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0170" w14:textId="634BEDE2" w:rsidR="00000000" w:rsidRDefault="0011213C">
      <w:r>
        <w:rPr>
          <w:noProof/>
        </w:rPr>
        <w:drawing>
          <wp:inline distT="0" distB="0" distL="0" distR="0" wp14:anchorId="69B50CA2" wp14:editId="4E08B73E">
            <wp:extent cx="5486400" cy="7908290"/>
            <wp:effectExtent l="0" t="0" r="0" b="0"/>
            <wp:docPr id="1376607565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07565" name="Picture 1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90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D837A" w14:textId="77777777" w:rsidR="0011213C" w:rsidRDefault="0011213C"/>
    <w:p w14:paraId="5E6DE41F" w14:textId="441581D2" w:rsidR="0011213C" w:rsidRDefault="0011213C">
      <w:r>
        <w:rPr>
          <w:noProof/>
        </w:rPr>
        <w:lastRenderedPageBreak/>
        <w:drawing>
          <wp:inline distT="0" distB="0" distL="0" distR="0" wp14:anchorId="4CFA326D" wp14:editId="49F209C9">
            <wp:extent cx="5486400" cy="7315200"/>
            <wp:effectExtent l="0" t="0" r="0" b="0"/>
            <wp:docPr id="165099698" name="Picture 2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9698" name="Picture 2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5CB2A" w14:textId="77777777" w:rsidR="0011213C" w:rsidRDefault="0011213C"/>
    <w:p w14:paraId="4B58CA5F" w14:textId="77777777" w:rsidR="0011213C" w:rsidRDefault="0011213C"/>
    <w:p w14:paraId="32F0A851" w14:textId="63805EC8" w:rsidR="0011213C" w:rsidRDefault="0011213C">
      <w:r>
        <w:lastRenderedPageBreak/>
        <w:t>PYTHON IMPLIMENTATION:</w:t>
      </w:r>
    </w:p>
    <w:p w14:paraId="5E34B8D9" w14:textId="77777777" w:rsidR="0011213C" w:rsidRDefault="0011213C"/>
    <w:p w14:paraId="6580E131" w14:textId="55A12352" w:rsidR="0011213C" w:rsidRDefault="0011213C">
      <w:r>
        <w:rPr>
          <w:noProof/>
        </w:rPr>
        <w:drawing>
          <wp:inline distT="0" distB="0" distL="0" distR="0" wp14:anchorId="26CBEC96" wp14:editId="7E2252A1">
            <wp:extent cx="5486400" cy="6472555"/>
            <wp:effectExtent l="0" t="0" r="0" b="4445"/>
            <wp:docPr id="2032439877" name="Picture 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39877" name="Picture 3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7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AC536" w14:textId="77777777" w:rsidR="0011213C" w:rsidRDefault="0011213C"/>
    <w:p w14:paraId="36E9B786" w14:textId="77777777" w:rsidR="0011213C" w:rsidRDefault="0011213C"/>
    <w:p w14:paraId="09C51EFD" w14:textId="77777777" w:rsidR="0011213C" w:rsidRDefault="0011213C"/>
    <w:p w14:paraId="124D3A72" w14:textId="0367590C" w:rsidR="0011213C" w:rsidRDefault="0011213C">
      <w:r>
        <w:lastRenderedPageBreak/>
        <w:t>OUTPUT:</w:t>
      </w:r>
    </w:p>
    <w:p w14:paraId="76EB3E7D" w14:textId="77777777" w:rsidR="0011213C" w:rsidRDefault="0011213C"/>
    <w:p w14:paraId="4DF360B8" w14:textId="48D571CA" w:rsidR="0011213C" w:rsidRDefault="0011213C">
      <w:r>
        <w:rPr>
          <w:noProof/>
        </w:rPr>
        <w:drawing>
          <wp:inline distT="0" distB="0" distL="0" distR="0" wp14:anchorId="04606E45" wp14:editId="2741D1A2">
            <wp:extent cx="5486400" cy="2340610"/>
            <wp:effectExtent l="0" t="0" r="0" b="2540"/>
            <wp:docPr id="2104530799" name="Picture 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30799" name="Picture 4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731EB" w14:textId="77777777" w:rsidR="0011213C" w:rsidRDefault="0011213C"/>
    <w:p w14:paraId="33A20399" w14:textId="1A8C0D6F" w:rsidR="0011213C" w:rsidRDefault="0011213C">
      <w:r>
        <w:t>Sklearn’s decision tree :</w:t>
      </w:r>
    </w:p>
    <w:p w14:paraId="40B5B7FF" w14:textId="6E52980C" w:rsidR="0011213C" w:rsidRDefault="0011213C">
      <w:r>
        <w:rPr>
          <w:noProof/>
        </w:rPr>
        <w:drawing>
          <wp:inline distT="0" distB="0" distL="0" distR="0" wp14:anchorId="5544ABE5" wp14:editId="31719AF6">
            <wp:extent cx="4610100" cy="3124200"/>
            <wp:effectExtent l="0" t="0" r="0" b="0"/>
            <wp:docPr id="58510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21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167755">
    <w:abstractNumId w:val="8"/>
  </w:num>
  <w:num w:numId="2" w16cid:durableId="1803691559">
    <w:abstractNumId w:val="6"/>
  </w:num>
  <w:num w:numId="3" w16cid:durableId="1324356506">
    <w:abstractNumId w:val="5"/>
  </w:num>
  <w:num w:numId="4" w16cid:durableId="1485732063">
    <w:abstractNumId w:val="4"/>
  </w:num>
  <w:num w:numId="5" w16cid:durableId="1900167619">
    <w:abstractNumId w:val="7"/>
  </w:num>
  <w:num w:numId="6" w16cid:durableId="1941521438">
    <w:abstractNumId w:val="3"/>
  </w:num>
  <w:num w:numId="7" w16cid:durableId="1419206788">
    <w:abstractNumId w:val="2"/>
  </w:num>
  <w:num w:numId="8" w16cid:durableId="682240866">
    <w:abstractNumId w:val="1"/>
  </w:num>
  <w:num w:numId="9" w16cid:durableId="23351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13C"/>
    <w:rsid w:val="0015074B"/>
    <w:rsid w:val="0029639D"/>
    <w:rsid w:val="00326F90"/>
    <w:rsid w:val="00AA1D8D"/>
    <w:rsid w:val="00B47730"/>
    <w:rsid w:val="00CB0664"/>
    <w:rsid w:val="00CC3F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32AA3"/>
  <w14:defaultImageDpi w14:val="300"/>
  <w15:docId w15:val="{17467E82-3304-4056-A4BD-3376F3141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pavi pavithra</cp:lastModifiedBy>
  <cp:revision>2</cp:revision>
  <dcterms:created xsi:type="dcterms:W3CDTF">2013-12-23T23:15:00Z</dcterms:created>
  <dcterms:modified xsi:type="dcterms:W3CDTF">2025-10-02T17:18:00Z</dcterms:modified>
  <cp:category/>
</cp:coreProperties>
</file>