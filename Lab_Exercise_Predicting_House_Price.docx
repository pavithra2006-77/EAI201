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FCE9" w14:textId="77777777" w:rsidR="00F322CB" w:rsidRDefault="00000000">
      <w:pPr>
        <w:pStyle w:val="Heading1"/>
      </w:pPr>
      <w:r>
        <w:t>Lab Exercise: Predicting House Price using Linear Regression</w:t>
      </w:r>
    </w:p>
    <w:p w14:paraId="0CC32C5F" w14:textId="33033D9F" w:rsidR="00F322CB" w:rsidRDefault="00000000">
      <w:pPr>
        <w:pStyle w:val="Heading2"/>
      </w:pPr>
      <w:r>
        <w:t xml:space="preserve"> Aim</w:t>
      </w:r>
    </w:p>
    <w:p w14:paraId="78F83207" w14:textId="77777777" w:rsidR="005A5C00" w:rsidRPr="005A5C00" w:rsidRDefault="005A5C00" w:rsidP="005A5C00">
      <w:r w:rsidRPr="005A5C00">
        <w:t xml:space="preserve">To build a </w:t>
      </w:r>
      <w:r w:rsidRPr="005A5C00">
        <w:rPr>
          <w:b/>
          <w:bCs/>
        </w:rPr>
        <w:t>Linear Regression model</w:t>
      </w:r>
      <w:r w:rsidRPr="005A5C00">
        <w:t xml:space="preserve"> using Python to </w:t>
      </w:r>
      <w:r w:rsidRPr="005A5C00">
        <w:rPr>
          <w:b/>
          <w:bCs/>
        </w:rPr>
        <w:t>predict the price of a house</w:t>
      </w:r>
      <w:r w:rsidRPr="005A5C00">
        <w:t xml:space="preserve"> based on its area, number of rooms, distance from city, and age.</w:t>
      </w:r>
    </w:p>
    <w:p w14:paraId="64A436D1" w14:textId="77777777" w:rsidR="005A5C00" w:rsidRPr="005A5C00" w:rsidRDefault="005A5C00" w:rsidP="005A5C00">
      <w:r w:rsidRPr="005A5C00">
        <w:pict w14:anchorId="26A99CC4">
          <v:rect id="_x0000_i1049" style="width:0;height:1.5pt" o:hralign="center" o:hrstd="t" o:hr="t" fillcolor="#a0a0a0" stroked="f"/>
        </w:pict>
      </w:r>
    </w:p>
    <w:p w14:paraId="0AD7EEEF" w14:textId="3ABC662F" w:rsidR="005A5C00" w:rsidRPr="005A5C00" w:rsidRDefault="005A5C00" w:rsidP="005A5C00">
      <w:pPr>
        <w:rPr>
          <w:b/>
          <w:bCs/>
          <w:color w:val="4F81BD" w:themeColor="accent1"/>
        </w:rPr>
      </w:pPr>
      <w:r w:rsidRPr="005A5C00">
        <w:rPr>
          <w:b/>
          <w:bCs/>
          <w:color w:val="4F81BD" w:themeColor="accent1"/>
        </w:rPr>
        <w:t xml:space="preserve"> Algorithm / Procedure</w:t>
      </w:r>
    </w:p>
    <w:p w14:paraId="18F5F5BB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Import the necessary Python libraries (pandas, sklearn.linear_model).</w:t>
      </w:r>
    </w:p>
    <w:p w14:paraId="2EE0D589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Create a dataset with the following features:</w:t>
      </w:r>
    </w:p>
    <w:p w14:paraId="026CB101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Area (sqft)</w:t>
      </w:r>
    </w:p>
    <w:p w14:paraId="1ECF2ABD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Rooms</w:t>
      </w:r>
    </w:p>
    <w:p w14:paraId="0CA7510F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Distance (km)</w:t>
      </w:r>
    </w:p>
    <w:p w14:paraId="09DD6001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Age (years)</w:t>
      </w:r>
    </w:p>
    <w:p w14:paraId="0CB8B8A5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Price (₹ Lacs)</w:t>
      </w:r>
    </w:p>
    <w:p w14:paraId="259040D9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 xml:space="preserve">Convert the dataset into a DataFrame using </w:t>
      </w:r>
      <w:r w:rsidRPr="005A5C00">
        <w:rPr>
          <w:b/>
          <w:bCs/>
        </w:rPr>
        <w:t>pandas</w:t>
      </w:r>
      <w:r w:rsidRPr="005A5C00">
        <w:t>.</w:t>
      </w:r>
    </w:p>
    <w:p w14:paraId="2A14936F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Split the data into:</w:t>
      </w:r>
    </w:p>
    <w:p w14:paraId="7268D18D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Independent variables (X): ['Area', 'Rooms', 'Distance', 'Age']</w:t>
      </w:r>
    </w:p>
    <w:p w14:paraId="3A3C1252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Dependent variable (y): 'Price'</w:t>
      </w:r>
    </w:p>
    <w:p w14:paraId="2D97B69F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 xml:space="preserve">Create a </w:t>
      </w:r>
      <w:r w:rsidRPr="005A5C00">
        <w:rPr>
          <w:b/>
          <w:bCs/>
        </w:rPr>
        <w:t>Linear Regression</w:t>
      </w:r>
      <w:r w:rsidRPr="005A5C00">
        <w:t xml:space="preserve"> model using LinearRegression().</w:t>
      </w:r>
    </w:p>
    <w:p w14:paraId="3045BBA4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Fit the model using model.fit(X, y).</w:t>
      </w:r>
    </w:p>
    <w:p w14:paraId="7E3C6029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Display:</w:t>
      </w:r>
    </w:p>
    <w:p w14:paraId="6D420013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Intercept</w:t>
      </w:r>
    </w:p>
    <w:p w14:paraId="1809CA6C" w14:textId="77777777" w:rsidR="005A5C00" w:rsidRPr="005A5C00" w:rsidRDefault="005A5C00" w:rsidP="005A5C00">
      <w:pPr>
        <w:numPr>
          <w:ilvl w:val="1"/>
          <w:numId w:val="10"/>
        </w:numPr>
      </w:pPr>
      <w:r w:rsidRPr="005A5C00">
        <w:t>Coefficients</w:t>
      </w:r>
    </w:p>
    <w:p w14:paraId="4AA74BE7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Predict the house price for new data (e.g., 1600 sqft, 4 rooms, 5 km, 10 years).</w:t>
      </w:r>
    </w:p>
    <w:p w14:paraId="0F17BF61" w14:textId="77777777" w:rsidR="005A5C00" w:rsidRPr="005A5C00" w:rsidRDefault="005A5C00" w:rsidP="005A5C00">
      <w:pPr>
        <w:numPr>
          <w:ilvl w:val="0"/>
          <w:numId w:val="10"/>
        </w:numPr>
      </w:pPr>
      <w:r w:rsidRPr="005A5C00">
        <w:t>Display the predicted result.</w:t>
      </w:r>
    </w:p>
    <w:p w14:paraId="1D159347" w14:textId="77777777" w:rsidR="005A5C00" w:rsidRPr="005A5C00" w:rsidRDefault="005A5C00" w:rsidP="005A5C00">
      <w:r w:rsidRPr="005A5C00">
        <w:pict w14:anchorId="53EFD53B">
          <v:rect id="_x0000_i1050" style="width:0;height:1.5pt" o:hralign="center" o:hrstd="t" o:hr="t" fillcolor="#a0a0a0" stroked="f"/>
        </w:pict>
      </w:r>
    </w:p>
    <w:p w14:paraId="5FBFD69E" w14:textId="3AE693AF" w:rsidR="005A5C00" w:rsidRPr="005A5C00" w:rsidRDefault="005A5C00" w:rsidP="005A5C00">
      <w:pPr>
        <w:rPr>
          <w:b/>
          <w:bCs/>
        </w:rPr>
      </w:pPr>
      <w:r w:rsidRPr="005A5C00">
        <w:rPr>
          <w:b/>
          <w:bCs/>
        </w:rPr>
        <w:t xml:space="preserve"> </w:t>
      </w:r>
      <w:r w:rsidRPr="005A5C00">
        <w:rPr>
          <w:b/>
          <w:bCs/>
          <w:color w:val="4F81BD" w:themeColor="accent1"/>
        </w:rPr>
        <w:t>Python Program</w:t>
      </w:r>
    </w:p>
    <w:p w14:paraId="5D9964B5" w14:textId="77777777" w:rsidR="005A5C00" w:rsidRPr="005A5C00" w:rsidRDefault="005A5C00" w:rsidP="005A5C00">
      <w:r w:rsidRPr="005A5C00">
        <w:lastRenderedPageBreak/>
        <w:t># Import libraries</w:t>
      </w:r>
    </w:p>
    <w:p w14:paraId="60B95083" w14:textId="77777777" w:rsidR="005A5C00" w:rsidRPr="005A5C00" w:rsidRDefault="005A5C00" w:rsidP="005A5C00">
      <w:r w:rsidRPr="005A5C00">
        <w:t>import pandas as pd</w:t>
      </w:r>
    </w:p>
    <w:p w14:paraId="4052ACD9" w14:textId="77777777" w:rsidR="005A5C00" w:rsidRPr="005A5C00" w:rsidRDefault="005A5C00" w:rsidP="005A5C00">
      <w:r w:rsidRPr="005A5C00">
        <w:t>from sklearn.linear_model import LinearRegression</w:t>
      </w:r>
    </w:p>
    <w:p w14:paraId="3EBDD2F4" w14:textId="77777777" w:rsidR="005A5C00" w:rsidRPr="005A5C00" w:rsidRDefault="005A5C00" w:rsidP="005A5C00"/>
    <w:p w14:paraId="1352B77B" w14:textId="77777777" w:rsidR="005A5C00" w:rsidRPr="005A5C00" w:rsidRDefault="005A5C00" w:rsidP="005A5C00">
      <w:r w:rsidRPr="005A5C00">
        <w:t># Create dataset</w:t>
      </w:r>
    </w:p>
    <w:p w14:paraId="67559F2E" w14:textId="77777777" w:rsidR="005A5C00" w:rsidRPr="005A5C00" w:rsidRDefault="005A5C00" w:rsidP="005A5C00">
      <w:r w:rsidRPr="005A5C00">
        <w:t>data = {</w:t>
      </w:r>
    </w:p>
    <w:p w14:paraId="5AC89C13" w14:textId="77777777" w:rsidR="005A5C00" w:rsidRPr="005A5C00" w:rsidRDefault="005A5C00" w:rsidP="005A5C00">
      <w:r w:rsidRPr="005A5C00">
        <w:t xml:space="preserve">    'Area': [1200, 1400, 1600, 1700, 1850],</w:t>
      </w:r>
    </w:p>
    <w:p w14:paraId="5D18621D" w14:textId="77777777" w:rsidR="005A5C00" w:rsidRPr="005A5C00" w:rsidRDefault="005A5C00" w:rsidP="005A5C00">
      <w:r w:rsidRPr="005A5C00">
        <w:t xml:space="preserve">    'Rooms': [3, 4, 3, 5, 4],</w:t>
      </w:r>
    </w:p>
    <w:p w14:paraId="0B78CAE1" w14:textId="77777777" w:rsidR="005A5C00" w:rsidRPr="005A5C00" w:rsidRDefault="005A5C00" w:rsidP="005A5C00">
      <w:r w:rsidRPr="005A5C00">
        <w:t xml:space="preserve">    'Distance': [5, 3, 8, 2, 4],</w:t>
      </w:r>
    </w:p>
    <w:p w14:paraId="340BD322" w14:textId="77777777" w:rsidR="005A5C00" w:rsidRPr="005A5C00" w:rsidRDefault="005A5C00" w:rsidP="005A5C00">
      <w:r w:rsidRPr="005A5C00">
        <w:t xml:space="preserve">    'Age': [10, 3, 20, 15, 7],</w:t>
      </w:r>
    </w:p>
    <w:p w14:paraId="44AF9E70" w14:textId="77777777" w:rsidR="005A5C00" w:rsidRPr="005A5C00" w:rsidRDefault="005A5C00" w:rsidP="005A5C00">
      <w:r w:rsidRPr="005A5C00">
        <w:t xml:space="preserve">    'Price': [120, 150, 130, 180, 170]</w:t>
      </w:r>
    </w:p>
    <w:p w14:paraId="205DF56C" w14:textId="77777777" w:rsidR="005A5C00" w:rsidRPr="005A5C00" w:rsidRDefault="005A5C00" w:rsidP="005A5C00">
      <w:r w:rsidRPr="005A5C00">
        <w:t>}</w:t>
      </w:r>
    </w:p>
    <w:p w14:paraId="4F9CF5B1" w14:textId="77777777" w:rsidR="005A5C00" w:rsidRPr="005A5C00" w:rsidRDefault="005A5C00" w:rsidP="005A5C00"/>
    <w:p w14:paraId="538A6FC0" w14:textId="77777777" w:rsidR="005A5C00" w:rsidRPr="005A5C00" w:rsidRDefault="005A5C00" w:rsidP="005A5C00">
      <w:r w:rsidRPr="005A5C00">
        <w:t># Convert to DataFrame</w:t>
      </w:r>
    </w:p>
    <w:p w14:paraId="00EDFA89" w14:textId="77777777" w:rsidR="005A5C00" w:rsidRPr="005A5C00" w:rsidRDefault="005A5C00" w:rsidP="005A5C00">
      <w:r w:rsidRPr="005A5C00">
        <w:t>df = pd.DataFrame(data)</w:t>
      </w:r>
    </w:p>
    <w:p w14:paraId="44B10ED2" w14:textId="77777777" w:rsidR="005A5C00" w:rsidRPr="005A5C00" w:rsidRDefault="005A5C00" w:rsidP="005A5C00"/>
    <w:p w14:paraId="579258D8" w14:textId="77777777" w:rsidR="005A5C00" w:rsidRPr="005A5C00" w:rsidRDefault="005A5C00" w:rsidP="005A5C00">
      <w:r w:rsidRPr="005A5C00">
        <w:t># Independent (X) and dependent (y) variables</w:t>
      </w:r>
    </w:p>
    <w:p w14:paraId="24673182" w14:textId="77777777" w:rsidR="005A5C00" w:rsidRPr="005A5C00" w:rsidRDefault="005A5C00" w:rsidP="005A5C00">
      <w:r w:rsidRPr="005A5C00">
        <w:t>X = df[['Area', 'Rooms', 'Distance', 'Age']]</w:t>
      </w:r>
    </w:p>
    <w:p w14:paraId="25E3164E" w14:textId="77777777" w:rsidR="005A5C00" w:rsidRPr="005A5C00" w:rsidRDefault="005A5C00" w:rsidP="005A5C00">
      <w:r w:rsidRPr="005A5C00">
        <w:t>y = df['Price']</w:t>
      </w:r>
    </w:p>
    <w:p w14:paraId="13DB6C28" w14:textId="77777777" w:rsidR="005A5C00" w:rsidRPr="005A5C00" w:rsidRDefault="005A5C00" w:rsidP="005A5C00"/>
    <w:p w14:paraId="63D0E863" w14:textId="77777777" w:rsidR="005A5C00" w:rsidRPr="005A5C00" w:rsidRDefault="005A5C00" w:rsidP="005A5C00">
      <w:r w:rsidRPr="005A5C00">
        <w:t># Build Linear Regression model</w:t>
      </w:r>
    </w:p>
    <w:p w14:paraId="606FFE19" w14:textId="77777777" w:rsidR="005A5C00" w:rsidRPr="005A5C00" w:rsidRDefault="005A5C00" w:rsidP="005A5C00">
      <w:r w:rsidRPr="005A5C00">
        <w:t>model = LinearRegression()</w:t>
      </w:r>
    </w:p>
    <w:p w14:paraId="4373E0A5" w14:textId="77777777" w:rsidR="005A5C00" w:rsidRPr="005A5C00" w:rsidRDefault="005A5C00" w:rsidP="005A5C00">
      <w:r w:rsidRPr="005A5C00">
        <w:t>model.fit(X, y)</w:t>
      </w:r>
    </w:p>
    <w:p w14:paraId="4F7DF26E" w14:textId="77777777" w:rsidR="005A5C00" w:rsidRPr="005A5C00" w:rsidRDefault="005A5C00" w:rsidP="005A5C00"/>
    <w:p w14:paraId="2DCA53A8" w14:textId="77777777" w:rsidR="005A5C00" w:rsidRPr="005A5C00" w:rsidRDefault="005A5C00" w:rsidP="005A5C00">
      <w:r w:rsidRPr="005A5C00">
        <w:t># Display coefficients</w:t>
      </w:r>
    </w:p>
    <w:p w14:paraId="45F82AE0" w14:textId="77777777" w:rsidR="005A5C00" w:rsidRPr="005A5C00" w:rsidRDefault="005A5C00" w:rsidP="005A5C00">
      <w:r w:rsidRPr="005A5C00">
        <w:t>print("Intercept:", model.intercept_)</w:t>
      </w:r>
    </w:p>
    <w:p w14:paraId="5C919ADB" w14:textId="77777777" w:rsidR="005A5C00" w:rsidRPr="005A5C00" w:rsidRDefault="005A5C00" w:rsidP="005A5C00">
      <w:r w:rsidRPr="005A5C00">
        <w:lastRenderedPageBreak/>
        <w:t>print("Coefficients:", model.coef_)</w:t>
      </w:r>
    </w:p>
    <w:p w14:paraId="58EEA856" w14:textId="77777777" w:rsidR="005A5C00" w:rsidRPr="005A5C00" w:rsidRDefault="005A5C00" w:rsidP="005A5C00"/>
    <w:p w14:paraId="56BCD0D8" w14:textId="77777777" w:rsidR="005A5C00" w:rsidRPr="005A5C00" w:rsidRDefault="005A5C00" w:rsidP="005A5C00">
      <w:r w:rsidRPr="005A5C00">
        <w:t># Predict for a new house</w:t>
      </w:r>
    </w:p>
    <w:p w14:paraId="24A4D400" w14:textId="77777777" w:rsidR="005A5C00" w:rsidRPr="005A5C00" w:rsidRDefault="005A5C00" w:rsidP="005A5C00">
      <w:r w:rsidRPr="005A5C00">
        <w:t>new_house = pd.DataFrame([[1600, 4, 5, 10]], columns=['Area', 'Rooms', 'Distance', 'Age'])</w:t>
      </w:r>
    </w:p>
    <w:p w14:paraId="6265BC32" w14:textId="77777777" w:rsidR="005A5C00" w:rsidRPr="005A5C00" w:rsidRDefault="005A5C00" w:rsidP="005A5C00">
      <w:r w:rsidRPr="005A5C00">
        <w:t>predicted_price = model.predict(new_house)</w:t>
      </w:r>
    </w:p>
    <w:p w14:paraId="73F1ACD7" w14:textId="77777777" w:rsidR="005A5C00" w:rsidRPr="005A5C00" w:rsidRDefault="005A5C00" w:rsidP="005A5C00">
      <w:r w:rsidRPr="005A5C00">
        <w:t>print("Predicted Price (₹ Lacs):", predicted_price[0])</w:t>
      </w:r>
    </w:p>
    <w:p w14:paraId="1980BCC7" w14:textId="77777777" w:rsidR="005A5C00" w:rsidRPr="005A5C00" w:rsidRDefault="005A5C00" w:rsidP="005A5C00"/>
    <w:p w14:paraId="7AD6DDC1" w14:textId="77777777" w:rsidR="005A5C00" w:rsidRPr="005A5C00" w:rsidRDefault="005A5C00" w:rsidP="005A5C00">
      <w:r w:rsidRPr="005A5C00">
        <w:t>input("\nPress Enter to exit...")</w:t>
      </w:r>
    </w:p>
    <w:p w14:paraId="285AE035" w14:textId="3245CD6D" w:rsidR="005A5C00" w:rsidRDefault="005A5C00" w:rsidP="005A5C00">
      <w:pPr>
        <w:rPr>
          <w:b/>
          <w:bCs/>
          <w:color w:val="4F81BD" w:themeColor="accent1"/>
        </w:rPr>
      </w:pPr>
      <w:r w:rsidRPr="005A5C00">
        <w:rPr>
          <w:b/>
          <w:bCs/>
          <w:color w:val="4F81BD" w:themeColor="accent1"/>
        </w:rPr>
        <w:t>Output</w:t>
      </w:r>
    </w:p>
    <w:p w14:paraId="419025CF" w14:textId="56FC3820" w:rsidR="009D0C33" w:rsidRPr="005A5C00" w:rsidRDefault="009D0C33" w:rsidP="005A5C00">
      <w:pPr>
        <w:rPr>
          <w:b/>
          <w:bCs/>
          <w:color w:val="4F81BD" w:themeColor="accent1"/>
        </w:rPr>
      </w:pPr>
      <w:r w:rsidRPr="009D0C33">
        <w:rPr>
          <w:b/>
          <w:bCs/>
          <w:color w:val="4F81BD" w:themeColor="accent1"/>
        </w:rPr>
        <w:drawing>
          <wp:inline distT="0" distB="0" distL="0" distR="0" wp14:anchorId="25020436" wp14:editId="100FA478">
            <wp:extent cx="5115188" cy="838243"/>
            <wp:effectExtent l="0" t="0" r="9525" b="0"/>
            <wp:docPr id="1174334012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4012" name="Picture 1" descr="A computer screen shot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188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714" w14:textId="46A65FD3" w:rsidR="005A5C00" w:rsidRPr="005A5C00" w:rsidRDefault="005A5C00" w:rsidP="005A5C00">
      <w:r w:rsidRPr="005A5C00">
        <w:rPr>
          <w:b/>
          <w:bCs/>
          <w:color w:val="4F81BD" w:themeColor="accent1"/>
          <w:sz w:val="24"/>
          <w:szCs w:val="24"/>
        </w:rPr>
        <w:t>Result</w:t>
      </w:r>
    </w:p>
    <w:p w14:paraId="68D90947" w14:textId="02B9815F" w:rsidR="005A5C00" w:rsidRPr="005A5C00" w:rsidRDefault="005A5C00" w:rsidP="005A5C00">
      <w:r w:rsidRPr="005A5C00">
        <w:t>The Linear Regression model was successfully built and used to predict house prices.</w:t>
      </w:r>
      <w:r w:rsidRPr="005A5C00">
        <w:br/>
        <w:t xml:space="preserve">For a house with </w:t>
      </w:r>
      <w:r w:rsidRPr="005A5C00">
        <w:rPr>
          <w:b/>
          <w:bCs/>
        </w:rPr>
        <w:t>Area = 1600 sqft</w:t>
      </w:r>
      <w:r w:rsidRPr="005A5C00">
        <w:t xml:space="preserve">, </w:t>
      </w:r>
      <w:r w:rsidRPr="005A5C00">
        <w:rPr>
          <w:b/>
          <w:bCs/>
        </w:rPr>
        <w:t>Rooms = 4</w:t>
      </w:r>
      <w:r w:rsidRPr="005A5C00">
        <w:t xml:space="preserve">, </w:t>
      </w:r>
      <w:r w:rsidRPr="005A5C00">
        <w:rPr>
          <w:b/>
          <w:bCs/>
        </w:rPr>
        <w:t>Distance = 5 km</w:t>
      </w:r>
      <w:r w:rsidRPr="005A5C00">
        <w:t xml:space="preserve">, and </w:t>
      </w:r>
      <w:r w:rsidRPr="005A5C00">
        <w:rPr>
          <w:b/>
          <w:bCs/>
        </w:rPr>
        <w:t>Age = 10 years</w:t>
      </w:r>
      <w:r w:rsidRPr="005A5C00">
        <w:t>,</w:t>
      </w:r>
      <w:r w:rsidRPr="005A5C00">
        <w:br/>
        <w:t xml:space="preserve">the </w:t>
      </w:r>
      <w:r w:rsidRPr="005A5C00">
        <w:rPr>
          <w:b/>
          <w:bCs/>
        </w:rPr>
        <w:t>Predicted Price = ₹153.11 Lacs.</w:t>
      </w:r>
    </w:p>
    <w:p w14:paraId="1AE531FE" w14:textId="764DF708" w:rsidR="00F322CB" w:rsidRDefault="00F322CB"/>
    <w:sectPr w:rsidR="00F322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B9392D"/>
    <w:multiLevelType w:val="multilevel"/>
    <w:tmpl w:val="7B58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264961">
    <w:abstractNumId w:val="8"/>
  </w:num>
  <w:num w:numId="2" w16cid:durableId="1761829342">
    <w:abstractNumId w:val="6"/>
  </w:num>
  <w:num w:numId="3" w16cid:durableId="1279139735">
    <w:abstractNumId w:val="5"/>
  </w:num>
  <w:num w:numId="4" w16cid:durableId="1739398771">
    <w:abstractNumId w:val="4"/>
  </w:num>
  <w:num w:numId="5" w16cid:durableId="1032996447">
    <w:abstractNumId w:val="7"/>
  </w:num>
  <w:num w:numId="6" w16cid:durableId="1522740502">
    <w:abstractNumId w:val="3"/>
  </w:num>
  <w:num w:numId="7" w16cid:durableId="1141536396">
    <w:abstractNumId w:val="2"/>
  </w:num>
  <w:num w:numId="8" w16cid:durableId="761219336">
    <w:abstractNumId w:val="1"/>
  </w:num>
  <w:num w:numId="9" w16cid:durableId="1026254127">
    <w:abstractNumId w:val="0"/>
  </w:num>
  <w:num w:numId="10" w16cid:durableId="1157067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9A2"/>
    <w:rsid w:val="0015074B"/>
    <w:rsid w:val="0029639D"/>
    <w:rsid w:val="00326F90"/>
    <w:rsid w:val="005A5C00"/>
    <w:rsid w:val="009D0C33"/>
    <w:rsid w:val="00AA1D8D"/>
    <w:rsid w:val="00B47730"/>
    <w:rsid w:val="00CB0664"/>
    <w:rsid w:val="00F322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6FF34"/>
  <w14:defaultImageDpi w14:val="300"/>
  <w15:docId w15:val="{FE514B6D-FDD4-4745-8858-10D6263A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 pavithra</cp:lastModifiedBy>
  <cp:revision>3</cp:revision>
  <dcterms:created xsi:type="dcterms:W3CDTF">2013-12-23T23:15:00Z</dcterms:created>
  <dcterms:modified xsi:type="dcterms:W3CDTF">2025-10-17T16:08:00Z</dcterms:modified>
  <cp:category/>
</cp:coreProperties>
</file>