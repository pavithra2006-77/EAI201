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8D300" w14:textId="77777777" w:rsidR="00B02C16" w:rsidRDefault="00000000">
      <w:pPr>
        <w:pStyle w:val="Title"/>
      </w:pPr>
      <w:r>
        <w:t>Lab 2</w:t>
      </w:r>
    </w:p>
    <w:p w14:paraId="722379DE" w14:textId="77777777" w:rsidR="00B02C16" w:rsidRDefault="00000000">
      <w:pPr>
        <w:pStyle w:val="Heading1"/>
      </w:pPr>
      <w:r>
        <w:t>Pathfinding in a Haunted House</w:t>
      </w:r>
    </w:p>
    <w:p w14:paraId="560735CE" w14:textId="77777777" w:rsidR="00B02C16" w:rsidRDefault="00000000">
      <w:pPr>
        <w:pStyle w:val="Heading2"/>
      </w:pPr>
      <w:r>
        <w:t>Objective:</w:t>
      </w:r>
    </w:p>
    <w:p w14:paraId="6DA7F8EC" w14:textId="77777777" w:rsidR="00B02C16" w:rsidRDefault="00000000">
      <w:r>
        <w:t>Implement Greedy Best-First Search &amp; A* algorithms in a 2D haunted house grid.</w:t>
      </w:r>
      <w:r>
        <w:br/>
        <w:t>Explore different heuristics for efficient pathfinding.</w:t>
      </w:r>
    </w:p>
    <w:p w14:paraId="600574D0" w14:textId="77777777" w:rsidR="00B02C16" w:rsidRDefault="00000000">
      <w:pPr>
        <w:pStyle w:val="Heading2"/>
      </w:pPr>
      <w:r>
        <w:t>Problem Setup:</w:t>
      </w:r>
    </w:p>
    <w:p w14:paraId="4C5F2BCC" w14:textId="77777777" w:rsidR="00B02C16" w:rsidRDefault="00000000">
      <w:r>
        <w:t>Grid map:</w:t>
      </w:r>
      <w:r>
        <w:br/>
        <w:t>S: Start, G: Goal, 0: Open, 1: Wall</w:t>
      </w:r>
      <w:r>
        <w:br/>
      </w:r>
    </w:p>
    <w:p w14:paraId="7A2021F3" w14:textId="77777777" w:rsidR="00B02C16" w:rsidRDefault="00000000">
      <w:r>
        <w:t>Example:</w:t>
      </w:r>
      <w:r>
        <w:br/>
        <w:t>S0010/11016/00010/11011/00000</w:t>
      </w:r>
    </w:p>
    <w:p w14:paraId="3DC3563F" w14:textId="77777777" w:rsidR="00B02C16" w:rsidRDefault="00000000">
      <w:pPr>
        <w:pStyle w:val="Heading2"/>
      </w:pPr>
      <w:r>
        <w:t>Tasks:</w:t>
      </w:r>
    </w:p>
    <w:p w14:paraId="09D0892E" w14:textId="77777777" w:rsidR="00B02C16" w:rsidRDefault="00000000">
      <w:r>
        <w:t>Part A: Greedy Best-First Search (h(n))</w:t>
      </w:r>
      <w:r>
        <w:br/>
        <w:t>Part B: A* Search (f(n) = g(n) + h(n))</w:t>
      </w:r>
      <w:r>
        <w:br/>
        <w:t>Part C: Try heuristics: Manhattan, Euclidean, Diagonal</w:t>
      </w:r>
      <w:r>
        <w:br/>
      </w:r>
      <w:r>
        <w:br/>
        <w:t>Compare: Path length, nodes explored, execution time (optional)</w:t>
      </w:r>
      <w:r>
        <w:br/>
      </w:r>
      <w:r>
        <w:br/>
        <w:t>Bonus challenge: Ghost zones (high cost), diagonal moves, visualize path</w:t>
      </w:r>
    </w:p>
    <w:p w14:paraId="202B5878" w14:textId="77777777" w:rsidR="00B02C16" w:rsidRDefault="00000000">
      <w:pPr>
        <w:pStyle w:val="Heading2"/>
      </w:pPr>
      <w:r>
        <w:t>Output</w:t>
      </w:r>
    </w:p>
    <w:p w14:paraId="39EDB442" w14:textId="77777777" w:rsidR="00B02C16" w:rsidRDefault="00000000">
      <w:r>
        <w:t>The algorithms will be tested with different heuristics and the following metrics will be compared:</w:t>
      </w:r>
      <w:r>
        <w:br/>
        <w:t>- Path length</w:t>
      </w:r>
      <w:r>
        <w:br/>
        <w:t>- Nodes explored</w:t>
      </w:r>
      <w:r>
        <w:br/>
        <w:t>- Execution time (optional)</w:t>
      </w:r>
      <w:r>
        <w:br/>
      </w:r>
      <w:r>
        <w:br/>
        <w:t>Visualization will display the path taken in the haunted house grid.</w:t>
      </w:r>
    </w:p>
    <w:p w14:paraId="6F291872" w14:textId="77777777" w:rsidR="00B02C16" w:rsidRDefault="00000000">
      <w:pPr>
        <w:pStyle w:val="Heading2"/>
      </w:pPr>
      <w:r>
        <w:t>Code</w:t>
      </w:r>
    </w:p>
    <w:p w14:paraId="1161DA66" w14:textId="77777777" w:rsidR="00D97C90" w:rsidRDefault="00000000">
      <w:r>
        <w:t>import heapq</w:t>
      </w:r>
      <w:r>
        <w:br/>
        <w:t>import math</w:t>
      </w:r>
      <w:r>
        <w:br/>
        <w:t>import time</w:t>
      </w:r>
      <w:r>
        <w:br/>
      </w:r>
      <w:r>
        <w:br/>
        <w:t># Heuristic function</w:t>
      </w:r>
      <w:r>
        <w:br/>
        <w:t>def heuristic(a, b, h_type):</w:t>
      </w:r>
      <w:r>
        <w:br/>
        <w:t xml:space="preserve">    dx, dy = abs(a[0] - b[0]), abs(a[1] - b[1])</w:t>
      </w:r>
      <w:r>
        <w:br/>
      </w:r>
      <w:r>
        <w:lastRenderedPageBreak/>
        <w:t xml:space="preserve">    if h_type == "manhattan":</w:t>
      </w:r>
      <w:r>
        <w:br/>
        <w:t xml:space="preserve">        return dx + dy</w:t>
      </w:r>
      <w:r>
        <w:br/>
        <w:t xml:space="preserve">    elif h_type == "euclidean":</w:t>
      </w:r>
      <w:r>
        <w:br/>
        <w:t xml:space="preserve">        return math.sqrt(dx**2 + dy**2)</w:t>
      </w:r>
      <w:r>
        <w:br/>
        <w:t xml:space="preserve">    elif h_type == "diagonal":</w:t>
      </w:r>
      <w:r>
        <w:br/>
        <w:t xml:space="preserve">        return max(dx, dy)</w:t>
      </w:r>
      <w:r>
        <w:br/>
        <w:t xml:space="preserve">    return 0</w:t>
      </w:r>
      <w:r>
        <w:br/>
      </w:r>
      <w:r>
        <w:br/>
        <w:t># Parse grid string</w:t>
      </w:r>
      <w:r>
        <w:br/>
        <w:t>def parse_grid(grid_str):</w:t>
      </w:r>
      <w:r>
        <w:br/>
        <w:t xml:space="preserve">    grid = [list(row) for row in grid_str.split("/")]</w:t>
      </w:r>
      <w:r>
        <w:br/>
        <w:t xml:space="preserve">    start = goal = None</w:t>
      </w:r>
      <w:r>
        <w:br/>
        <w:t xml:space="preserve">    for i in range(len(grid)):</w:t>
      </w:r>
      <w:r>
        <w:br/>
        <w:t xml:space="preserve">        for j in range(len(grid[0])):</w:t>
      </w:r>
      <w:r>
        <w:br/>
        <w:t xml:space="preserve">            if grid[i][j] == 'S':</w:t>
      </w:r>
      <w:r>
        <w:br/>
        <w:t xml:space="preserve">                start = (i, j)</w:t>
      </w:r>
      <w:r>
        <w:br/>
        <w:t xml:space="preserve">            elif grid[i][j] == 'G':</w:t>
      </w:r>
      <w:r>
        <w:br/>
        <w:t xml:space="preserve">                goal = (i, j)</w:t>
      </w:r>
      <w:r>
        <w:br/>
        <w:t xml:space="preserve">    return grid, start, goal</w:t>
      </w:r>
      <w:r>
        <w:br/>
      </w:r>
      <w:r>
        <w:br/>
        <w:t># Get valid neighbors (8 directions)</w:t>
      </w:r>
      <w:r>
        <w:br/>
        <w:t>def get_neighbors(pos, grid):</w:t>
      </w:r>
      <w:r>
        <w:br/>
        <w:t xml:space="preserve">    directions = [(-1,0),(1,0),(0,-1),(0,1),(-1,-1),(-1,1),(1,-1),(1,1)]</w:t>
      </w:r>
      <w:r>
        <w:br/>
        <w:t xml:space="preserve">    neighbors = []</w:t>
      </w:r>
      <w:r>
        <w:br/>
        <w:t xml:space="preserve">    for dx, dy in directions:</w:t>
      </w:r>
      <w:r>
        <w:br/>
        <w:t xml:space="preserve">        x, y = pos[0] + dx, pos[1] + dy</w:t>
      </w:r>
      <w:r>
        <w:br/>
        <w:t xml:space="preserve">        if 0 &lt;= x &lt; len(grid) and 0 &lt;= y &lt; len(grid[0]):</w:t>
      </w:r>
      <w:r>
        <w:br/>
        <w:t xml:space="preserve">            if grid[x][y] != '1':</w:t>
      </w:r>
      <w:r>
        <w:br/>
        <w:t xml:space="preserve">                neighbors.append((x, y))</w:t>
      </w:r>
      <w:r>
        <w:br/>
        <w:t xml:space="preserve">    return neighbors</w:t>
      </w:r>
      <w:r>
        <w:br/>
      </w:r>
      <w:r>
        <w:br/>
        <w:t># Cost function with ghost zone</w:t>
      </w:r>
      <w:r>
        <w:br/>
        <w:t>def cost(current, neighbor, grid):</w:t>
      </w:r>
      <w:r>
        <w:br/>
        <w:t xml:space="preserve">    cx, cy = current</w:t>
      </w:r>
      <w:r>
        <w:br/>
        <w:t xml:space="preserve">    nx, ny = neighbor</w:t>
      </w:r>
      <w:r>
        <w:br/>
        <w:t xml:space="preserve">    base_cost = math.sqrt((cx - nx)**2 + (cy - ny)**2)</w:t>
      </w:r>
      <w:r>
        <w:br/>
        <w:t xml:space="preserve">    if grid[nx][ny] == '6':</w:t>
      </w:r>
      <w:r>
        <w:br/>
        <w:t xml:space="preserve">        return base_cost + 5</w:t>
      </w:r>
      <w:r>
        <w:br/>
        <w:t xml:space="preserve">    return base_cost</w:t>
      </w:r>
      <w:r>
        <w:br/>
      </w:r>
      <w:r>
        <w:br/>
        <w:t># Greedy Best-First Search</w:t>
      </w:r>
      <w:r>
        <w:br/>
        <w:t>def greedy_search(grid, start, goal, h_type):</w:t>
      </w:r>
      <w:r>
        <w:br/>
        <w:t xml:space="preserve">    frontier = []</w:t>
      </w:r>
      <w:r>
        <w:br/>
      </w:r>
      <w:r>
        <w:lastRenderedPageBreak/>
        <w:t xml:space="preserve">    heapq.heappush(frontier, (heuristic(start, goal, h_type), start))</w:t>
      </w:r>
      <w:r>
        <w:br/>
        <w:t xml:space="preserve">    came_from = {start: None}</w:t>
      </w:r>
      <w:r>
        <w:br/>
        <w:t xml:space="preserve">    explored = set()</w:t>
      </w:r>
      <w:r>
        <w:br/>
      </w:r>
      <w:r>
        <w:br/>
        <w:t xml:space="preserve">    while frontier:</w:t>
      </w:r>
      <w:r>
        <w:br/>
        <w:t xml:space="preserve">        _, current = heapq.heappop(frontier)</w:t>
      </w:r>
      <w:r>
        <w:br/>
        <w:t xml:space="preserve">        if current == goal:</w:t>
      </w:r>
      <w:r>
        <w:br/>
        <w:t xml:space="preserve">            break</w:t>
      </w:r>
      <w:r>
        <w:br/>
        <w:t xml:space="preserve">        explored.add(current)</w:t>
      </w:r>
      <w:r>
        <w:br/>
        <w:t xml:space="preserve">        for neighbor in get_neighbors(current, grid):</w:t>
      </w:r>
      <w:r>
        <w:br/>
        <w:t xml:space="preserve">            if neighbor not in came_from:</w:t>
      </w:r>
      <w:r>
        <w:br/>
        <w:t xml:space="preserve">                heapq.heappush(frontier, (heuristic(neighbor, goal, h_type), neighbor))</w:t>
      </w:r>
      <w:r>
        <w:br/>
        <w:t xml:space="preserve">                came_from[neighbor] = current</w:t>
      </w:r>
      <w:r>
        <w:br/>
      </w:r>
      <w:r>
        <w:br/>
        <w:t xml:space="preserve">    return reconstruct_path(came_from, start, goal), len(explored)</w:t>
      </w:r>
      <w:r>
        <w:br/>
      </w:r>
      <w:r>
        <w:br/>
        <w:t># A* Search</w:t>
      </w:r>
      <w:r>
        <w:br/>
        <w:t>def a_star_search(grid, start, goal, h_type):</w:t>
      </w:r>
      <w:r>
        <w:br/>
        <w:t xml:space="preserve">    frontier = []</w:t>
      </w:r>
      <w:r>
        <w:br/>
        <w:t xml:space="preserve">    heapq.heappush(frontier, (0, start))</w:t>
      </w:r>
      <w:r>
        <w:br/>
        <w:t xml:space="preserve">    came_from = {start: None}</w:t>
      </w:r>
      <w:r>
        <w:br/>
        <w:t xml:space="preserve">    cost_so_far = {start: 0}</w:t>
      </w:r>
      <w:r>
        <w:br/>
        <w:t xml:space="preserve">    explored = set()</w:t>
      </w:r>
      <w:r>
        <w:br/>
      </w:r>
      <w:r>
        <w:br/>
        <w:t xml:space="preserve">    while frontier:</w:t>
      </w:r>
      <w:r>
        <w:br/>
        <w:t xml:space="preserve">        _, current = heapq.heappop(frontier)</w:t>
      </w:r>
      <w:r>
        <w:br/>
        <w:t xml:space="preserve">        if current == goal:</w:t>
      </w:r>
      <w:r>
        <w:br/>
        <w:t xml:space="preserve">            break</w:t>
      </w:r>
      <w:r>
        <w:br/>
        <w:t xml:space="preserve">        explored.add(current)</w:t>
      </w:r>
      <w:r>
        <w:br/>
        <w:t xml:space="preserve">        for neighbor in get_neighbors(current, grid):</w:t>
      </w:r>
      <w:r>
        <w:br/>
        <w:t xml:space="preserve">            new_cost = cost_so_far[current] + cost(current, neighbor, grid)</w:t>
      </w:r>
      <w:r>
        <w:br/>
        <w:t xml:space="preserve">            if neighbor not in cost_so_far or new_cost &lt; cost_so_far[neighbor]:</w:t>
      </w:r>
      <w:r>
        <w:br/>
        <w:t xml:space="preserve">                cost_so_far[neighbor] = new_cost</w:t>
      </w:r>
      <w:r>
        <w:br/>
        <w:t xml:space="preserve">                priority = new_cost + heuristic(neighbor, goal, h_type)</w:t>
      </w:r>
      <w:r>
        <w:br/>
        <w:t xml:space="preserve">                heapq.heappush(frontier, (priority, neighbor))</w:t>
      </w:r>
      <w:r>
        <w:br/>
        <w:t xml:space="preserve">                came_from[neighbor] = current</w:t>
      </w:r>
      <w:r>
        <w:br/>
      </w:r>
      <w:r>
        <w:br/>
        <w:t xml:space="preserve">    return reconstruct_path(came_from, start, goal), len(explored)</w:t>
      </w:r>
      <w:r>
        <w:br/>
      </w:r>
      <w:r>
        <w:br/>
        <w:t># Reconstruct path</w:t>
      </w:r>
      <w:r>
        <w:br/>
        <w:t>def reconstruct_path(came_from, start, goal):</w:t>
      </w:r>
      <w:r>
        <w:br/>
        <w:t xml:space="preserve">    current = goal</w:t>
      </w:r>
      <w:r>
        <w:br/>
        <w:t xml:space="preserve">    path = []</w:t>
      </w:r>
      <w:r>
        <w:br/>
      </w:r>
      <w:r>
        <w:lastRenderedPageBreak/>
        <w:t xml:space="preserve">    while current != start:</w:t>
      </w:r>
      <w:r>
        <w:br/>
        <w:t xml:space="preserve">        if current not in came_from:</w:t>
      </w:r>
      <w:r>
        <w:br/>
        <w:t xml:space="preserve">            return []</w:t>
      </w:r>
      <w:r>
        <w:br/>
        <w:t xml:space="preserve">        path.append(current)</w:t>
      </w:r>
      <w:r>
        <w:br/>
        <w:t xml:space="preserve">        current = came_from[current]</w:t>
      </w:r>
      <w:r>
        <w:br/>
        <w:t xml:space="preserve">    path.append(start)</w:t>
      </w:r>
      <w:r>
        <w:br/>
        <w:t xml:space="preserve">    path.reverse()</w:t>
      </w:r>
      <w:r>
        <w:br/>
        <w:t xml:space="preserve">    return path</w:t>
      </w:r>
      <w:r>
        <w:br/>
      </w:r>
      <w:r>
        <w:br/>
        <w:t># Visualize path</w:t>
      </w:r>
      <w:r>
        <w:br/>
        <w:t>def visualize_path(grid, path):</w:t>
      </w:r>
      <w:r>
        <w:br/>
        <w:t xml:space="preserve">    visual = [row[:] for row in grid]</w:t>
      </w:r>
      <w:r>
        <w:br/>
        <w:t xml:space="preserve">    for x, y in path:</w:t>
      </w:r>
      <w:r>
        <w:br/>
        <w:t xml:space="preserve">        if visual[x][y] not in ('S', 'G'):</w:t>
      </w:r>
      <w:r>
        <w:br/>
        <w:t xml:space="preserve">            visual[x][y] = '*'</w:t>
      </w:r>
      <w:r>
        <w:br/>
        <w:t xml:space="preserve">    for row in visual:</w:t>
      </w:r>
      <w:r>
        <w:br/>
        <w:t xml:space="preserve">        print("".join(row))</w:t>
      </w:r>
      <w:r>
        <w:br/>
      </w:r>
      <w:r>
        <w:br/>
        <w:t># Run all heuristics</w:t>
      </w:r>
      <w:r>
        <w:br/>
        <w:t>def run_all(grid_str):</w:t>
      </w:r>
      <w:r>
        <w:br/>
        <w:t xml:space="preserve">    grid, start, goal = parse_grid(grid_str)</w:t>
      </w:r>
      <w:r>
        <w:br/>
        <w:t xml:space="preserve">    if start is None or goal is None:</w:t>
      </w:r>
      <w:r>
        <w:br/>
        <w:t xml:space="preserve">        print("Error: Grid must contain both 'S' (start) and 'G' (goal).")</w:t>
      </w:r>
      <w:r>
        <w:br/>
        <w:t xml:space="preserve">        return</w:t>
      </w:r>
      <w:r>
        <w:br/>
      </w:r>
      <w:r>
        <w:br/>
        <w:t xml:space="preserve">    heuristics = ["manhattan", "euclidean", "diagonal"]</w:t>
      </w:r>
      <w:r>
        <w:br/>
      </w:r>
      <w:r>
        <w:br/>
        <w:t xml:space="preserve">    for h in heuristics:</w:t>
      </w:r>
      <w:r>
        <w:br/>
        <w:t xml:space="preserve">        print(f"\nGreedy Best-First Search ({h})")</w:t>
      </w:r>
      <w:r>
        <w:br/>
        <w:t xml:space="preserve">        t1 = time.time()</w:t>
      </w:r>
      <w:r>
        <w:br/>
        <w:t xml:space="preserve">        path, explored = greedy_search(grid, start, goal, h)</w:t>
      </w:r>
      <w:r>
        <w:br/>
        <w:t xml:space="preserve">        t2 = time.time()</w:t>
      </w:r>
      <w:r>
        <w:br/>
        <w:t xml:space="preserve">        print(f"Path length: {len(path)} | Nodes explored: {explored} | Time: {t2 - t1:.4f}s")</w:t>
      </w:r>
      <w:r>
        <w:br/>
        <w:t xml:space="preserve">        visualize_path(grid, path)</w:t>
      </w:r>
      <w:r>
        <w:br/>
      </w:r>
      <w:r>
        <w:br/>
        <w:t xml:space="preserve">        print(f"\nA* Search ({h})")</w:t>
      </w:r>
      <w:r>
        <w:br/>
        <w:t xml:space="preserve">        t1 = time.time()</w:t>
      </w:r>
      <w:r>
        <w:br/>
        <w:t xml:space="preserve">        path, explored = a_star_search(grid, start, goal, h)</w:t>
      </w:r>
      <w:r>
        <w:br/>
        <w:t xml:space="preserve">        t2 = time.time()</w:t>
      </w:r>
      <w:r>
        <w:br/>
        <w:t xml:space="preserve">        print(f"Path length: {len(path)} | Nodes explored: {explored} | Time: {t2 - t1:.4f}s")</w:t>
      </w:r>
      <w:r>
        <w:br/>
        <w:t xml:space="preserve">        visualize_path(grid, path)</w:t>
      </w:r>
      <w:r>
        <w:br/>
      </w:r>
      <w:r>
        <w:br/>
        <w:t># Fixed grid input</w:t>
      </w:r>
      <w:r>
        <w:br/>
      </w:r>
      <w:r>
        <w:lastRenderedPageBreak/>
        <w:t>grid_input = "S0010/11016/00010/11011/0000G"</w:t>
      </w:r>
      <w:r>
        <w:br/>
        <w:t>run_all(grid_input)</w:t>
      </w:r>
    </w:p>
    <w:p w14:paraId="7FF0938C" w14:textId="77777777" w:rsidR="00D97C90" w:rsidRDefault="00D97C90">
      <w:r>
        <w:t>Output:</w:t>
      </w:r>
    </w:p>
    <w:p w14:paraId="390F9D44" w14:textId="77777777" w:rsidR="00D97C90" w:rsidRPr="00D97C90" w:rsidRDefault="00D97C90" w:rsidP="00D97C90">
      <w:pPr>
        <w:rPr>
          <w:b/>
          <w:bCs/>
        </w:rPr>
      </w:pPr>
      <w:r w:rsidRPr="00D97C90">
        <w:rPr>
          <w:b/>
          <w:bCs/>
        </w:rPr>
        <w:t>Manhattan Heuristic</w:t>
      </w:r>
    </w:p>
    <w:p w14:paraId="27111F15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rPr>
          <w:b/>
          <w:bCs/>
        </w:rPr>
        <w:t>Greedy Best-First Search</w:t>
      </w:r>
      <w:r w:rsidRPr="00D97C90">
        <w:t>:</w:t>
      </w:r>
      <w:r w:rsidRPr="00D97C90">
        <w:br/>
        <w:t>Path length = 7, Nodes explored = 6</w:t>
      </w:r>
    </w:p>
    <w:p w14:paraId="56E23940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S*010</w:t>
      </w:r>
    </w:p>
    <w:p w14:paraId="3FBB372C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11*16</w:t>
      </w:r>
    </w:p>
    <w:p w14:paraId="0C40748B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00*10</w:t>
      </w:r>
    </w:p>
    <w:p w14:paraId="1FC3BF02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11*11</w:t>
      </w:r>
    </w:p>
    <w:p w14:paraId="33836048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000*G</w:t>
      </w:r>
    </w:p>
    <w:p w14:paraId="5211789B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rPr>
          <w:b/>
          <w:bCs/>
        </w:rPr>
        <w:t>A*</w:t>
      </w:r>
      <w:r w:rsidRPr="00D97C90">
        <w:t>:</w:t>
      </w:r>
      <w:r w:rsidRPr="00D97C90">
        <w:br/>
        <w:t>Path length = 7, Nodes explored = 6</w:t>
      </w:r>
    </w:p>
    <w:p w14:paraId="034CB2F8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S*010</w:t>
      </w:r>
    </w:p>
    <w:p w14:paraId="307A93B6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11*16</w:t>
      </w:r>
    </w:p>
    <w:p w14:paraId="698168C3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00*10</w:t>
      </w:r>
    </w:p>
    <w:p w14:paraId="249CE1CD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11*11</w:t>
      </w:r>
    </w:p>
    <w:p w14:paraId="318F2A99" w14:textId="77777777" w:rsidR="00D97C90" w:rsidRPr="00D97C90" w:rsidRDefault="00D97C90" w:rsidP="00D97C90">
      <w:pPr>
        <w:numPr>
          <w:ilvl w:val="0"/>
          <w:numId w:val="10"/>
        </w:numPr>
      </w:pPr>
      <w:r w:rsidRPr="00D97C90">
        <w:t>000*G</w:t>
      </w:r>
    </w:p>
    <w:p w14:paraId="5C62011A" w14:textId="77777777" w:rsidR="00D97C90" w:rsidRPr="00D97C90" w:rsidRDefault="00D97C90" w:rsidP="00D97C90">
      <w:r w:rsidRPr="00D97C90">
        <w:pict w14:anchorId="3058AEFB">
          <v:rect id="_x0000_i1037" style="width:0;height:1.5pt" o:hralign="center" o:hrstd="t" o:hr="t" fillcolor="#a0a0a0" stroked="f"/>
        </w:pict>
      </w:r>
    </w:p>
    <w:p w14:paraId="36D13443" w14:textId="77777777" w:rsidR="00D97C90" w:rsidRPr="00D97C90" w:rsidRDefault="00D97C90" w:rsidP="00D97C90">
      <w:pPr>
        <w:rPr>
          <w:b/>
          <w:bCs/>
        </w:rPr>
      </w:pPr>
      <w:r w:rsidRPr="00D97C90">
        <w:rPr>
          <w:b/>
          <w:bCs/>
        </w:rPr>
        <w:t>Euclidean Heuristic</w:t>
      </w:r>
    </w:p>
    <w:p w14:paraId="12CEC4CF" w14:textId="77777777" w:rsidR="00D97C90" w:rsidRPr="00D97C90" w:rsidRDefault="00D97C90" w:rsidP="00D97C90">
      <w:pPr>
        <w:numPr>
          <w:ilvl w:val="0"/>
          <w:numId w:val="11"/>
        </w:numPr>
      </w:pPr>
      <w:r w:rsidRPr="00D97C90">
        <w:rPr>
          <w:b/>
          <w:bCs/>
        </w:rPr>
        <w:t>Greedy Best-First Search</w:t>
      </w:r>
      <w:r w:rsidRPr="00D97C90">
        <w:t>:</w:t>
      </w:r>
      <w:r w:rsidRPr="00D97C90">
        <w:br/>
        <w:t>Path length = 7, Nodes explored = 6</w:t>
      </w:r>
    </w:p>
    <w:p w14:paraId="21610434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S*010</w:t>
      </w:r>
    </w:p>
    <w:p w14:paraId="21EB11EA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11*16</w:t>
      </w:r>
    </w:p>
    <w:p w14:paraId="521AFB60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00*10</w:t>
      </w:r>
    </w:p>
    <w:p w14:paraId="702A62A5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11*11</w:t>
      </w:r>
    </w:p>
    <w:p w14:paraId="25174CCD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000*G</w:t>
      </w:r>
    </w:p>
    <w:p w14:paraId="09EA2DDE" w14:textId="77777777" w:rsidR="00D97C90" w:rsidRPr="00D97C90" w:rsidRDefault="00D97C90" w:rsidP="00D97C90">
      <w:pPr>
        <w:numPr>
          <w:ilvl w:val="0"/>
          <w:numId w:val="11"/>
        </w:numPr>
      </w:pPr>
      <w:r w:rsidRPr="00D97C90">
        <w:rPr>
          <w:b/>
          <w:bCs/>
        </w:rPr>
        <w:lastRenderedPageBreak/>
        <w:t>A*</w:t>
      </w:r>
      <w:r w:rsidRPr="00D97C90">
        <w:t>:</w:t>
      </w:r>
      <w:r w:rsidRPr="00D97C90">
        <w:br/>
        <w:t>Path length = 7, Nodes explored = 7</w:t>
      </w:r>
    </w:p>
    <w:p w14:paraId="77EE4582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S*010</w:t>
      </w:r>
    </w:p>
    <w:p w14:paraId="0AED7E59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11*16</w:t>
      </w:r>
    </w:p>
    <w:p w14:paraId="5414C205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00*10</w:t>
      </w:r>
    </w:p>
    <w:p w14:paraId="3B6421AB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11*11</w:t>
      </w:r>
    </w:p>
    <w:p w14:paraId="0B6C6D86" w14:textId="77777777" w:rsidR="00D97C90" w:rsidRPr="00D97C90" w:rsidRDefault="00D97C90" w:rsidP="00D97C90">
      <w:pPr>
        <w:numPr>
          <w:ilvl w:val="0"/>
          <w:numId w:val="11"/>
        </w:numPr>
        <w:tabs>
          <w:tab w:val="clear" w:pos="720"/>
        </w:tabs>
      </w:pPr>
      <w:r w:rsidRPr="00D97C90">
        <w:t>000*G</w:t>
      </w:r>
    </w:p>
    <w:p w14:paraId="59B25D55" w14:textId="77777777" w:rsidR="00D97C90" w:rsidRPr="00D97C90" w:rsidRDefault="00D97C90" w:rsidP="00D97C90">
      <w:r w:rsidRPr="00D97C90">
        <w:pict w14:anchorId="553DA5D4">
          <v:rect id="_x0000_i1038" style="width:0;height:1.5pt" o:hralign="center" o:hrstd="t" o:hr="t" fillcolor="#a0a0a0" stroked="f"/>
        </w:pict>
      </w:r>
    </w:p>
    <w:p w14:paraId="2AB373CD" w14:textId="77777777" w:rsidR="00D97C90" w:rsidRPr="00D97C90" w:rsidRDefault="00D97C90" w:rsidP="00D97C90">
      <w:pPr>
        <w:rPr>
          <w:b/>
          <w:bCs/>
        </w:rPr>
      </w:pPr>
      <w:r w:rsidRPr="00D97C90">
        <w:rPr>
          <w:b/>
          <w:bCs/>
        </w:rPr>
        <w:t>Diagonal Heuristic</w:t>
      </w:r>
    </w:p>
    <w:p w14:paraId="416E44DB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rPr>
          <w:b/>
          <w:bCs/>
        </w:rPr>
        <w:t>Greedy Best-First Search</w:t>
      </w:r>
      <w:r w:rsidRPr="00D97C90">
        <w:t>:</w:t>
      </w:r>
      <w:r w:rsidRPr="00D97C90">
        <w:br/>
        <w:t>Path length = 7, Nodes explored = 6</w:t>
      </w:r>
    </w:p>
    <w:p w14:paraId="3E54670A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S*010</w:t>
      </w:r>
    </w:p>
    <w:p w14:paraId="4701D089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11*16</w:t>
      </w:r>
    </w:p>
    <w:p w14:paraId="2BA9F2CF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00*10</w:t>
      </w:r>
    </w:p>
    <w:p w14:paraId="31D4BD47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11*11</w:t>
      </w:r>
    </w:p>
    <w:p w14:paraId="496E0A9C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000*G</w:t>
      </w:r>
    </w:p>
    <w:p w14:paraId="1D99D6E5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rPr>
          <w:b/>
          <w:bCs/>
        </w:rPr>
        <w:t>A*</w:t>
      </w:r>
      <w:r w:rsidRPr="00D97C90">
        <w:t>:</w:t>
      </w:r>
      <w:r w:rsidRPr="00D97C90">
        <w:br/>
        <w:t>Path length = 7, Nodes explored = 8</w:t>
      </w:r>
    </w:p>
    <w:p w14:paraId="31D5C8F6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S*010</w:t>
      </w:r>
    </w:p>
    <w:p w14:paraId="718B60ED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11*16</w:t>
      </w:r>
    </w:p>
    <w:p w14:paraId="0B1262F4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00*10</w:t>
      </w:r>
    </w:p>
    <w:p w14:paraId="5B6AF20C" w14:textId="77777777" w:rsidR="00D97C90" w:rsidRPr="00D97C90" w:rsidRDefault="00D97C90" w:rsidP="00D97C90">
      <w:pPr>
        <w:numPr>
          <w:ilvl w:val="0"/>
          <w:numId w:val="12"/>
        </w:numPr>
      </w:pPr>
      <w:r w:rsidRPr="00D97C90">
        <w:t>11*11</w:t>
      </w:r>
    </w:p>
    <w:p w14:paraId="30D4942C" w14:textId="5DD0DA84" w:rsidR="00D97C90" w:rsidRPr="00D97C90" w:rsidRDefault="00D97C90" w:rsidP="00D97C90">
      <w:r>
        <w:t xml:space="preserve">               </w:t>
      </w:r>
      <w:r w:rsidRPr="00D97C90">
        <w:t>000*G</w:t>
      </w:r>
    </w:p>
    <w:p w14:paraId="169BD0C4" w14:textId="20C35069" w:rsidR="00B02C16" w:rsidRDefault="00000000">
      <w:r>
        <w:br/>
      </w:r>
    </w:p>
    <w:sectPr w:rsidR="00B02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172819"/>
    <w:multiLevelType w:val="multilevel"/>
    <w:tmpl w:val="E072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FD7914"/>
    <w:multiLevelType w:val="multilevel"/>
    <w:tmpl w:val="B082F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21638"/>
    <w:multiLevelType w:val="multilevel"/>
    <w:tmpl w:val="246A7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3863202">
    <w:abstractNumId w:val="8"/>
  </w:num>
  <w:num w:numId="2" w16cid:durableId="1574003396">
    <w:abstractNumId w:val="6"/>
  </w:num>
  <w:num w:numId="3" w16cid:durableId="1980719401">
    <w:abstractNumId w:val="5"/>
  </w:num>
  <w:num w:numId="4" w16cid:durableId="950671178">
    <w:abstractNumId w:val="4"/>
  </w:num>
  <w:num w:numId="5" w16cid:durableId="769668970">
    <w:abstractNumId w:val="7"/>
  </w:num>
  <w:num w:numId="6" w16cid:durableId="1119954119">
    <w:abstractNumId w:val="3"/>
  </w:num>
  <w:num w:numId="7" w16cid:durableId="71315395">
    <w:abstractNumId w:val="2"/>
  </w:num>
  <w:num w:numId="8" w16cid:durableId="1698700482">
    <w:abstractNumId w:val="1"/>
  </w:num>
  <w:num w:numId="9" w16cid:durableId="2078162353">
    <w:abstractNumId w:val="0"/>
  </w:num>
  <w:num w:numId="10" w16cid:durableId="1011295002">
    <w:abstractNumId w:val="9"/>
  </w:num>
  <w:num w:numId="11" w16cid:durableId="1062100884">
    <w:abstractNumId w:val="10"/>
  </w:num>
  <w:num w:numId="12" w16cid:durableId="18300938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75AF"/>
    <w:rsid w:val="00AA1D8D"/>
    <w:rsid w:val="00B02C16"/>
    <w:rsid w:val="00B47730"/>
    <w:rsid w:val="00CB0664"/>
    <w:rsid w:val="00D97C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B16464"/>
  <w14:defaultImageDpi w14:val="300"/>
  <w15:docId w15:val="{B24FA06A-829A-4B1A-839A-27EBF6E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849</Words>
  <Characters>4845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pavi pavithra</cp:lastModifiedBy>
  <cp:revision>2</cp:revision>
  <dcterms:created xsi:type="dcterms:W3CDTF">2013-12-23T23:15:00Z</dcterms:created>
  <dcterms:modified xsi:type="dcterms:W3CDTF">2025-09-19T08:23:00Z</dcterms:modified>
  <cp:category/>
</cp:coreProperties>
</file>