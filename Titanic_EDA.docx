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5D526" w14:textId="77777777" w:rsidR="00805F50" w:rsidRDefault="00000000">
      <w:pPr>
        <w:pStyle w:val="Title"/>
      </w:pPr>
      <w:r>
        <w:t>Titanic Dataset EDA Report</w:t>
      </w:r>
    </w:p>
    <w:p w14:paraId="679EE2C0" w14:textId="77777777" w:rsidR="00805F50" w:rsidRDefault="00000000">
      <w:pPr>
        <w:pStyle w:val="Heading1"/>
      </w:pPr>
      <w:r>
        <w:t>1. Introduction</w:t>
      </w:r>
    </w:p>
    <w:p w14:paraId="556DD8AF" w14:textId="77777777" w:rsidR="00805F50" w:rsidRDefault="00000000">
      <w:r>
        <w:t>The Titanic dataset contains information about passengers aboard the Titanic ship, including demographic, travel, and survival details. The objective of this EDA is to understand the data, explore patterns, identify missing values, and prepare the dataset for further analysis or modeling.</w:t>
      </w:r>
    </w:p>
    <w:p w14:paraId="721E91DB" w14:textId="77777777" w:rsidR="00805F50" w:rsidRDefault="00000000">
      <w:pPr>
        <w:pStyle w:val="Heading2"/>
      </w:pPr>
      <w:r>
        <w:t>Columns in the dataset:</w:t>
      </w:r>
    </w:p>
    <w:p w14:paraId="19CE680F" w14:textId="77777777" w:rsidR="00805F50" w:rsidRDefault="00000000">
      <w:pPr>
        <w:pStyle w:val="ListBullet"/>
      </w:pPr>
      <w:r>
        <w:t>PassengerId: Unique ID for each passenger</w:t>
      </w:r>
    </w:p>
    <w:p w14:paraId="1E7AD7B3" w14:textId="77777777" w:rsidR="00805F50" w:rsidRDefault="00000000">
      <w:pPr>
        <w:pStyle w:val="ListBullet"/>
      </w:pPr>
      <w:r>
        <w:t>Survived: Survival status (0 = No, 1 = Yes)</w:t>
      </w:r>
    </w:p>
    <w:p w14:paraId="69B1B61B" w14:textId="77777777" w:rsidR="00805F50" w:rsidRDefault="00000000">
      <w:pPr>
        <w:pStyle w:val="ListBullet"/>
      </w:pPr>
      <w:r>
        <w:t>Pclass: Passenger class (1 = First, 2 = Second, 3 = Third)</w:t>
      </w:r>
    </w:p>
    <w:p w14:paraId="61A41FF8" w14:textId="77777777" w:rsidR="00805F50" w:rsidRDefault="00000000">
      <w:pPr>
        <w:pStyle w:val="ListBullet"/>
      </w:pPr>
      <w:r>
        <w:t>Name: Passenger full name</w:t>
      </w:r>
    </w:p>
    <w:p w14:paraId="706B5817" w14:textId="77777777" w:rsidR="00805F50" w:rsidRDefault="00000000">
      <w:pPr>
        <w:pStyle w:val="ListBullet"/>
      </w:pPr>
      <w:r>
        <w:t>Sex: Gender of passenger</w:t>
      </w:r>
    </w:p>
    <w:p w14:paraId="611F52E1" w14:textId="77777777" w:rsidR="00805F50" w:rsidRDefault="00000000">
      <w:pPr>
        <w:pStyle w:val="ListBullet"/>
      </w:pPr>
      <w:r>
        <w:t>Age: Age in years</w:t>
      </w:r>
    </w:p>
    <w:p w14:paraId="09BB6A91" w14:textId="77777777" w:rsidR="00805F50" w:rsidRDefault="00000000">
      <w:pPr>
        <w:pStyle w:val="ListBullet"/>
      </w:pPr>
      <w:r>
        <w:t>SibSp: Number of siblings/spouses aboard</w:t>
      </w:r>
    </w:p>
    <w:p w14:paraId="75F3F492" w14:textId="77777777" w:rsidR="00805F50" w:rsidRDefault="00000000">
      <w:pPr>
        <w:pStyle w:val="ListBullet"/>
      </w:pPr>
      <w:r>
        <w:t>Parch: Number of parents/children aboard</w:t>
      </w:r>
    </w:p>
    <w:p w14:paraId="2AFA7236" w14:textId="77777777" w:rsidR="00805F50" w:rsidRDefault="00000000">
      <w:pPr>
        <w:pStyle w:val="ListBullet"/>
      </w:pPr>
      <w:r>
        <w:t>Ticket: Ticket number</w:t>
      </w:r>
    </w:p>
    <w:p w14:paraId="64FC4E1E" w14:textId="77777777" w:rsidR="00805F50" w:rsidRDefault="00000000">
      <w:pPr>
        <w:pStyle w:val="ListBullet"/>
      </w:pPr>
      <w:r>
        <w:t>Fare: Passenger fare</w:t>
      </w:r>
    </w:p>
    <w:p w14:paraId="3E4DC032" w14:textId="77777777" w:rsidR="00805F50" w:rsidRDefault="00000000">
      <w:pPr>
        <w:pStyle w:val="ListBullet"/>
      </w:pPr>
      <w:r>
        <w:t>Cabin: Cabin number</w:t>
      </w:r>
    </w:p>
    <w:p w14:paraId="47D31C33" w14:textId="77777777" w:rsidR="00805F50" w:rsidRDefault="00000000">
      <w:pPr>
        <w:pStyle w:val="ListBullet"/>
      </w:pPr>
      <w:r>
        <w:t>Embarked: Port of embarkation (C = Cherbourg, Q = Queenstown, S = Southampton)</w:t>
      </w:r>
    </w:p>
    <w:p w14:paraId="08EDA8CC" w14:textId="77777777" w:rsidR="00805F50" w:rsidRDefault="00000000">
      <w:r>
        <w:br/>
        <w:t>Code &amp; Output Placeholder: Insert code to load dataset and first few rows here.</w:t>
      </w:r>
    </w:p>
    <w:p w14:paraId="20714C8A" w14:textId="77777777" w:rsidR="00805F50" w:rsidRDefault="00000000">
      <w:pPr>
        <w:pStyle w:val="Heading1"/>
      </w:pPr>
      <w:r>
        <w:t>2. Dataset Overview</w:t>
      </w:r>
    </w:p>
    <w:p w14:paraId="359206FA" w14:textId="77777777" w:rsidR="00805F50" w:rsidRDefault="00000000">
      <w:r>
        <w:t>EDA starts with understanding the dataset structure:</w:t>
      </w:r>
      <w:r>
        <w:br/>
        <w:t>- Shape of the dataset (rows and columns)</w:t>
      </w:r>
      <w:r>
        <w:br/>
        <w:t>- Data types of each column</w:t>
      </w:r>
      <w:r>
        <w:br/>
        <w:t>- First few rows (df.head())</w:t>
      </w:r>
      <w:r>
        <w:br/>
        <w:t>- Summary statistics (df.describe())</w:t>
      </w:r>
      <w:r>
        <w:br/>
        <w:t>- Missing values (df.isnull().sum())</w:t>
      </w:r>
      <w:r>
        <w:br/>
        <w:t>Code &amp; Output Placeholder: Insert code and tables for dataset info, statistics, and missing values here.</w:t>
      </w:r>
    </w:p>
    <w:p w14:paraId="3E226B2E" w14:textId="77777777" w:rsidR="00805F50" w:rsidRDefault="00000000">
      <w:pPr>
        <w:pStyle w:val="Heading1"/>
      </w:pPr>
      <w:r>
        <w:t>3. Univariate Analysis</w:t>
      </w:r>
    </w:p>
    <w:p w14:paraId="49768CB1" w14:textId="77777777" w:rsidR="00805F50" w:rsidRDefault="00000000">
      <w:r>
        <w:t>Univariate analysis examines individual features:</w:t>
      </w:r>
      <w:r>
        <w:br/>
        <w:t>- Categorical variables: Distribution of Survived, Pclass, Sex, Embarked</w:t>
      </w:r>
      <w:r>
        <w:br/>
        <w:t>- Numerical variables: Distribution of Age and Fare</w:t>
      </w:r>
      <w:r>
        <w:br/>
      </w:r>
      <w:r>
        <w:lastRenderedPageBreak/>
        <w:t>- Observations: e.g., most passengers were in 3rd class, majority were male, survival rate differs by gender</w:t>
      </w:r>
      <w:r>
        <w:br/>
        <w:t>Code &amp; Output Placeholder: Insert bar plots and histograms here.</w:t>
      </w:r>
    </w:p>
    <w:p w14:paraId="640038FE" w14:textId="77777777" w:rsidR="00805F50" w:rsidRDefault="00000000">
      <w:pPr>
        <w:pStyle w:val="Heading1"/>
      </w:pPr>
      <w:r>
        <w:t>4. Bivariate Analysis</w:t>
      </w:r>
    </w:p>
    <w:p w14:paraId="7797482E" w14:textId="77777777" w:rsidR="00805F50" w:rsidRDefault="00000000">
      <w:r>
        <w:t>Bivariate analysis studies the relationship between two variables:</w:t>
      </w:r>
      <w:r>
        <w:br/>
        <w:t>- Survival vs. Gender: Females survived more than males</w:t>
      </w:r>
      <w:r>
        <w:br/>
        <w:t>- Survival vs. Pclass: Higher class passengers had higher survival</w:t>
      </w:r>
      <w:r>
        <w:br/>
        <w:t>- Survival vs. Age: Children were more likely to survive</w:t>
      </w:r>
      <w:r>
        <w:br/>
        <w:t>- Survival vs. Fare: Passengers paying higher fares had slightly higher survival</w:t>
      </w:r>
      <w:r>
        <w:br/>
        <w:t>Code &amp; Output Placeholder: Insert plots and cross-tabulations here.</w:t>
      </w:r>
    </w:p>
    <w:p w14:paraId="01B8F9BC" w14:textId="77777777" w:rsidR="00805F50" w:rsidRDefault="00000000">
      <w:pPr>
        <w:pStyle w:val="Heading1"/>
      </w:pPr>
      <w:r>
        <w:t>5. Correlation Analysis</w:t>
      </w:r>
    </w:p>
    <w:p w14:paraId="30515FDD" w14:textId="77777777" w:rsidR="00805F50" w:rsidRDefault="00000000">
      <w:r>
        <w:t>Correlation analysis helps understand relationships between numerical variables:</w:t>
      </w:r>
      <w:r>
        <w:br/>
        <w:t>- Age, Fare, SibSp, Parch correlations with survival</w:t>
      </w:r>
      <w:r>
        <w:br/>
        <w:t>- Use a heatmap to visualize correlations</w:t>
      </w:r>
      <w:r>
        <w:br/>
        <w:t>Observations: Pclass and Fare may correlate, SibSp and Parch relate to family size</w:t>
      </w:r>
      <w:r>
        <w:br/>
        <w:t>Code &amp; Output Placeholder: Insert correlation heatmap here.</w:t>
      </w:r>
    </w:p>
    <w:p w14:paraId="3CD76E77" w14:textId="77777777" w:rsidR="00805F50" w:rsidRDefault="00000000">
      <w:pPr>
        <w:pStyle w:val="Heading1"/>
      </w:pPr>
      <w:r>
        <w:t>6. Missing Values Handling</w:t>
      </w:r>
    </w:p>
    <w:p w14:paraId="2FB59928" w14:textId="77777777" w:rsidR="00805F50" w:rsidRDefault="00000000">
      <w:r>
        <w:t>Some columns like Age and Cabin have missing values:</w:t>
      </w:r>
      <w:r>
        <w:br/>
        <w:t>- Age: Can be filled with mean/median or predicted</w:t>
      </w:r>
      <w:r>
        <w:br/>
        <w:t>- Cabin: Many missing; can drop or extract deck info</w:t>
      </w:r>
      <w:r>
        <w:br/>
        <w:t>- Embarked: Few missing values; can fill with mode</w:t>
      </w:r>
      <w:r>
        <w:br/>
        <w:t>Code &amp; Output Placeholder: Insert missing value handling code here.</w:t>
      </w:r>
    </w:p>
    <w:p w14:paraId="64C169C6" w14:textId="77777777" w:rsidR="00805F50" w:rsidRDefault="00000000">
      <w:pPr>
        <w:pStyle w:val="Heading1"/>
      </w:pPr>
      <w:r>
        <w:t>7. Conclusion</w:t>
      </w:r>
    </w:p>
    <w:p w14:paraId="6B03AD64" w14:textId="77777777" w:rsidR="00805F50" w:rsidRDefault="00000000">
      <w:r>
        <w:t>EDA helps us understand data patterns, highlight relationships, and identify missing values.</w:t>
      </w:r>
      <w:r>
        <w:br/>
        <w:t>Key Insights from Titanic Dataset:</w:t>
      </w:r>
      <w:r>
        <w:br/>
        <w:t>- Females survived more than males</w:t>
      </w:r>
      <w:r>
        <w:br/>
        <w:t>- Passengers in 1st class had higher survival</w:t>
      </w:r>
      <w:r>
        <w:br/>
        <w:t>- Children had better chances of survival</w:t>
      </w:r>
      <w:r>
        <w:br/>
        <w:t>- Fare and Pclass are important features for predicting survival</w:t>
      </w:r>
      <w:r>
        <w:br/>
        <w:t>Code &amp; Output Placeholder: Add any final summary tables, plots, or insights.</w:t>
      </w:r>
    </w:p>
    <w:p w14:paraId="7E394649" w14:textId="7677B476" w:rsidR="00DD3375" w:rsidRDefault="00DD3375">
      <w:pPr>
        <w:rPr>
          <w:color w:val="1F497D" w:themeColor="text2"/>
        </w:rPr>
      </w:pPr>
      <w:r>
        <w:rPr>
          <w:color w:val="1F497D" w:themeColor="text2"/>
        </w:rPr>
        <w:t>1.</w:t>
      </w:r>
      <w:r w:rsidRPr="00DD3375">
        <w:rPr>
          <w:color w:val="1F497D" w:themeColor="text2"/>
        </w:rPr>
        <w:t>Code:</w:t>
      </w:r>
    </w:p>
    <w:p w14:paraId="6F2CEB83" w14:textId="77777777" w:rsidR="00DD3375" w:rsidRPr="00DD3375" w:rsidRDefault="00DD3375" w:rsidP="00DD3375">
      <w:pPr>
        <w:rPr>
          <w:color w:val="000000" w:themeColor="text1"/>
        </w:rPr>
      </w:pPr>
      <w:r w:rsidRPr="00DD3375">
        <w:rPr>
          <w:color w:val="000000" w:themeColor="text1"/>
        </w:rPr>
        <w:t>import pandas as pd</w:t>
      </w:r>
    </w:p>
    <w:p w14:paraId="2953F268" w14:textId="77777777" w:rsidR="00DD3375" w:rsidRPr="00DD3375" w:rsidRDefault="00DD3375" w:rsidP="00DD3375">
      <w:pPr>
        <w:rPr>
          <w:color w:val="000000" w:themeColor="text1"/>
        </w:rPr>
      </w:pPr>
    </w:p>
    <w:p w14:paraId="14875654" w14:textId="77777777" w:rsidR="00DD3375" w:rsidRPr="00DD3375" w:rsidRDefault="00DD3375" w:rsidP="00DD3375">
      <w:pPr>
        <w:rPr>
          <w:color w:val="000000" w:themeColor="text1"/>
        </w:rPr>
      </w:pPr>
      <w:r w:rsidRPr="00DD3375">
        <w:rPr>
          <w:color w:val="000000" w:themeColor="text1"/>
        </w:rPr>
        <w:lastRenderedPageBreak/>
        <w:t># Full path to your CSV</w:t>
      </w:r>
    </w:p>
    <w:p w14:paraId="27078020" w14:textId="77777777" w:rsidR="00DD3375" w:rsidRPr="00DD3375" w:rsidRDefault="00DD3375" w:rsidP="00DD3375">
      <w:pPr>
        <w:rPr>
          <w:color w:val="000000" w:themeColor="text1"/>
        </w:rPr>
      </w:pPr>
      <w:proofErr w:type="spellStart"/>
      <w:r w:rsidRPr="00DD3375">
        <w:rPr>
          <w:color w:val="000000" w:themeColor="text1"/>
        </w:rPr>
        <w:t>file_path</w:t>
      </w:r>
      <w:proofErr w:type="spellEnd"/>
      <w:r w:rsidRPr="00DD3375">
        <w:rPr>
          <w:color w:val="000000" w:themeColor="text1"/>
        </w:rPr>
        <w:t xml:space="preserve"> = </w:t>
      </w:r>
      <w:proofErr w:type="spellStart"/>
      <w:r w:rsidRPr="00DD3375">
        <w:rPr>
          <w:color w:val="000000" w:themeColor="text1"/>
        </w:rPr>
        <w:t>r"C</w:t>
      </w:r>
      <w:proofErr w:type="spellEnd"/>
      <w:r w:rsidRPr="00DD3375">
        <w:rPr>
          <w:color w:val="000000" w:themeColor="text1"/>
        </w:rPr>
        <w:t>:\Users\test\OneDrive\Desktop\Titanic_Project\train.csv"</w:t>
      </w:r>
    </w:p>
    <w:p w14:paraId="65CB1A86" w14:textId="77777777" w:rsidR="00DD3375" w:rsidRPr="00DD3375" w:rsidRDefault="00DD3375" w:rsidP="00DD3375">
      <w:pPr>
        <w:rPr>
          <w:color w:val="000000" w:themeColor="text1"/>
        </w:rPr>
      </w:pPr>
    </w:p>
    <w:p w14:paraId="3BC56AC9" w14:textId="77777777" w:rsidR="00DD3375" w:rsidRPr="00DD3375" w:rsidRDefault="00DD3375" w:rsidP="00DD3375">
      <w:pPr>
        <w:rPr>
          <w:color w:val="000000" w:themeColor="text1"/>
        </w:rPr>
      </w:pPr>
      <w:r w:rsidRPr="00DD3375">
        <w:rPr>
          <w:color w:val="000000" w:themeColor="text1"/>
        </w:rPr>
        <w:t xml:space="preserve"># Read the CSV into a </w:t>
      </w:r>
      <w:proofErr w:type="spellStart"/>
      <w:r w:rsidRPr="00DD3375">
        <w:rPr>
          <w:color w:val="000000" w:themeColor="text1"/>
        </w:rPr>
        <w:t>DataFrame</w:t>
      </w:r>
      <w:proofErr w:type="spellEnd"/>
    </w:p>
    <w:p w14:paraId="1F9E6E46" w14:textId="77777777" w:rsidR="00DD3375" w:rsidRPr="00DD3375" w:rsidRDefault="00DD3375" w:rsidP="00DD3375">
      <w:pPr>
        <w:rPr>
          <w:color w:val="000000" w:themeColor="text1"/>
        </w:rPr>
      </w:pPr>
      <w:proofErr w:type="spellStart"/>
      <w:r w:rsidRPr="00DD3375">
        <w:rPr>
          <w:color w:val="000000" w:themeColor="text1"/>
        </w:rPr>
        <w:t>df</w:t>
      </w:r>
      <w:proofErr w:type="spellEnd"/>
      <w:r w:rsidRPr="00DD3375">
        <w:rPr>
          <w:color w:val="000000" w:themeColor="text1"/>
        </w:rPr>
        <w:t xml:space="preserve"> = </w:t>
      </w:r>
      <w:proofErr w:type="spellStart"/>
      <w:proofErr w:type="gramStart"/>
      <w:r w:rsidRPr="00DD3375">
        <w:rPr>
          <w:color w:val="000000" w:themeColor="text1"/>
        </w:rPr>
        <w:t>pd.read</w:t>
      </w:r>
      <w:proofErr w:type="gramEnd"/>
      <w:r w:rsidRPr="00DD3375">
        <w:rPr>
          <w:color w:val="000000" w:themeColor="text1"/>
        </w:rPr>
        <w:t>_csv</w:t>
      </w:r>
      <w:proofErr w:type="spellEnd"/>
      <w:r w:rsidRPr="00DD3375">
        <w:rPr>
          <w:color w:val="000000" w:themeColor="text1"/>
        </w:rPr>
        <w:t>(</w:t>
      </w:r>
      <w:proofErr w:type="spellStart"/>
      <w:r w:rsidRPr="00DD3375">
        <w:rPr>
          <w:color w:val="000000" w:themeColor="text1"/>
        </w:rPr>
        <w:t>file_path</w:t>
      </w:r>
      <w:proofErr w:type="spellEnd"/>
      <w:r w:rsidRPr="00DD3375">
        <w:rPr>
          <w:color w:val="000000" w:themeColor="text1"/>
        </w:rPr>
        <w:t>)</w:t>
      </w:r>
    </w:p>
    <w:p w14:paraId="1BF93153" w14:textId="77777777" w:rsidR="00DD3375" w:rsidRPr="00DD3375" w:rsidRDefault="00DD3375" w:rsidP="00DD3375">
      <w:pPr>
        <w:rPr>
          <w:color w:val="000000" w:themeColor="text1"/>
        </w:rPr>
      </w:pPr>
    </w:p>
    <w:p w14:paraId="41E5F1FA" w14:textId="77777777" w:rsidR="00DD3375" w:rsidRPr="00DD3375" w:rsidRDefault="00DD3375" w:rsidP="00DD3375">
      <w:pPr>
        <w:rPr>
          <w:color w:val="000000" w:themeColor="text1"/>
        </w:rPr>
      </w:pPr>
      <w:r w:rsidRPr="00DD3375">
        <w:rPr>
          <w:color w:val="000000" w:themeColor="text1"/>
        </w:rPr>
        <w:t># Print first 5 rows to check</w:t>
      </w:r>
    </w:p>
    <w:p w14:paraId="5FB95A65" w14:textId="48B8B87F" w:rsidR="00DD3375" w:rsidRDefault="00DD3375" w:rsidP="00DD3375">
      <w:pPr>
        <w:rPr>
          <w:color w:val="000000" w:themeColor="text1"/>
        </w:rPr>
      </w:pPr>
      <w:r w:rsidRPr="00DD3375">
        <w:rPr>
          <w:color w:val="000000" w:themeColor="text1"/>
        </w:rPr>
        <w:t>print(</w:t>
      </w:r>
      <w:proofErr w:type="spellStart"/>
      <w:proofErr w:type="gramStart"/>
      <w:r w:rsidRPr="00DD3375">
        <w:rPr>
          <w:color w:val="000000" w:themeColor="text1"/>
        </w:rPr>
        <w:t>df.head</w:t>
      </w:r>
      <w:proofErr w:type="spellEnd"/>
      <w:proofErr w:type="gramEnd"/>
      <w:r w:rsidRPr="00DD3375">
        <w:rPr>
          <w:color w:val="000000" w:themeColor="text1"/>
        </w:rPr>
        <w:t>())</w:t>
      </w:r>
    </w:p>
    <w:p w14:paraId="70B48D02" w14:textId="2422B621" w:rsidR="00DD3375" w:rsidRDefault="00DD3375" w:rsidP="00DD3375">
      <w:pPr>
        <w:rPr>
          <w:color w:val="1F497D" w:themeColor="text2"/>
        </w:rPr>
      </w:pPr>
      <w:r w:rsidRPr="00DD3375">
        <w:rPr>
          <w:color w:val="1F497D" w:themeColor="text2"/>
        </w:rPr>
        <w:t>2.code:</w:t>
      </w:r>
    </w:p>
    <w:p w14:paraId="24CC6AD9" w14:textId="77777777" w:rsidR="00DD3375" w:rsidRPr="00DD3375" w:rsidRDefault="00DD3375" w:rsidP="00DD3375">
      <w:pPr>
        <w:rPr>
          <w:color w:val="000000" w:themeColor="text1"/>
        </w:rPr>
      </w:pPr>
      <w:r w:rsidRPr="00DD3375">
        <w:rPr>
          <w:color w:val="000000" w:themeColor="text1"/>
        </w:rPr>
        <w:t>import pandas as pd</w:t>
      </w:r>
    </w:p>
    <w:p w14:paraId="512BC326" w14:textId="77777777" w:rsidR="00DD3375" w:rsidRPr="00DD3375" w:rsidRDefault="00DD3375" w:rsidP="00DD3375">
      <w:pPr>
        <w:rPr>
          <w:color w:val="000000" w:themeColor="text1"/>
        </w:rPr>
      </w:pPr>
      <w:r w:rsidRPr="00DD3375">
        <w:rPr>
          <w:color w:val="000000" w:themeColor="text1"/>
        </w:rPr>
        <w:t xml:space="preserve">import </w:t>
      </w:r>
      <w:proofErr w:type="spellStart"/>
      <w:proofErr w:type="gramStart"/>
      <w:r w:rsidRPr="00DD3375">
        <w:rPr>
          <w:color w:val="000000" w:themeColor="text1"/>
        </w:rPr>
        <w:t>matplotlib.pyplot</w:t>
      </w:r>
      <w:proofErr w:type="spellEnd"/>
      <w:proofErr w:type="gramEnd"/>
      <w:r w:rsidRPr="00DD3375">
        <w:rPr>
          <w:color w:val="000000" w:themeColor="text1"/>
        </w:rPr>
        <w:t xml:space="preserve"> as </w:t>
      </w:r>
      <w:proofErr w:type="spellStart"/>
      <w:r w:rsidRPr="00DD3375">
        <w:rPr>
          <w:color w:val="000000" w:themeColor="text1"/>
        </w:rPr>
        <w:t>plt</w:t>
      </w:r>
      <w:proofErr w:type="spellEnd"/>
    </w:p>
    <w:p w14:paraId="16EA6B1D" w14:textId="77777777" w:rsidR="00DD3375" w:rsidRPr="00DD3375" w:rsidRDefault="00DD3375" w:rsidP="00DD3375">
      <w:pPr>
        <w:rPr>
          <w:color w:val="000000" w:themeColor="text1"/>
        </w:rPr>
      </w:pPr>
      <w:proofErr w:type="gramStart"/>
      <w:r w:rsidRPr="00DD3375">
        <w:rPr>
          <w:color w:val="000000" w:themeColor="text1"/>
        </w:rPr>
        <w:t>import</w:t>
      </w:r>
      <w:proofErr w:type="gramEnd"/>
      <w:r w:rsidRPr="00DD3375">
        <w:rPr>
          <w:color w:val="000000" w:themeColor="text1"/>
        </w:rPr>
        <w:t xml:space="preserve"> seaborn as </w:t>
      </w:r>
      <w:proofErr w:type="spellStart"/>
      <w:r w:rsidRPr="00DD3375">
        <w:rPr>
          <w:color w:val="000000" w:themeColor="text1"/>
        </w:rPr>
        <w:t>sns</w:t>
      </w:r>
      <w:proofErr w:type="spellEnd"/>
    </w:p>
    <w:p w14:paraId="3A1BF700" w14:textId="77777777" w:rsidR="00DD3375" w:rsidRPr="00DD3375" w:rsidRDefault="00DD3375" w:rsidP="00DD3375">
      <w:pPr>
        <w:rPr>
          <w:color w:val="000000" w:themeColor="text1"/>
        </w:rPr>
      </w:pPr>
    </w:p>
    <w:p w14:paraId="5DDF8F11" w14:textId="77777777" w:rsidR="00DD3375" w:rsidRPr="00DD3375" w:rsidRDefault="00DD3375" w:rsidP="00DD3375">
      <w:pPr>
        <w:rPr>
          <w:color w:val="000000" w:themeColor="text1"/>
        </w:rPr>
      </w:pPr>
      <w:r w:rsidRPr="00DD3375">
        <w:rPr>
          <w:color w:val="000000" w:themeColor="text1"/>
        </w:rPr>
        <w:t># Load CSV</w:t>
      </w:r>
    </w:p>
    <w:p w14:paraId="648077BC" w14:textId="77777777" w:rsidR="00DD3375" w:rsidRPr="00DD3375" w:rsidRDefault="00DD3375" w:rsidP="00DD3375">
      <w:pPr>
        <w:rPr>
          <w:color w:val="000000" w:themeColor="text1"/>
        </w:rPr>
      </w:pPr>
      <w:proofErr w:type="spellStart"/>
      <w:r w:rsidRPr="00DD3375">
        <w:rPr>
          <w:color w:val="000000" w:themeColor="text1"/>
        </w:rPr>
        <w:t>file_path</w:t>
      </w:r>
      <w:proofErr w:type="spellEnd"/>
      <w:r w:rsidRPr="00DD3375">
        <w:rPr>
          <w:color w:val="000000" w:themeColor="text1"/>
        </w:rPr>
        <w:t xml:space="preserve"> = </w:t>
      </w:r>
      <w:proofErr w:type="spellStart"/>
      <w:r w:rsidRPr="00DD3375">
        <w:rPr>
          <w:color w:val="000000" w:themeColor="text1"/>
        </w:rPr>
        <w:t>r"C</w:t>
      </w:r>
      <w:proofErr w:type="spellEnd"/>
      <w:r w:rsidRPr="00DD3375">
        <w:rPr>
          <w:color w:val="000000" w:themeColor="text1"/>
        </w:rPr>
        <w:t>:\Users\test\OneDrive\Desktop\Titanic_Project\train.csv"</w:t>
      </w:r>
    </w:p>
    <w:p w14:paraId="2F7E4B1A" w14:textId="77777777" w:rsidR="00DD3375" w:rsidRPr="00DD3375" w:rsidRDefault="00DD3375" w:rsidP="00DD3375">
      <w:pPr>
        <w:rPr>
          <w:color w:val="000000" w:themeColor="text1"/>
        </w:rPr>
      </w:pPr>
      <w:proofErr w:type="spellStart"/>
      <w:r w:rsidRPr="00DD3375">
        <w:rPr>
          <w:color w:val="000000" w:themeColor="text1"/>
        </w:rPr>
        <w:t>df</w:t>
      </w:r>
      <w:proofErr w:type="spellEnd"/>
      <w:r w:rsidRPr="00DD3375">
        <w:rPr>
          <w:color w:val="000000" w:themeColor="text1"/>
        </w:rPr>
        <w:t xml:space="preserve"> = </w:t>
      </w:r>
      <w:proofErr w:type="spellStart"/>
      <w:proofErr w:type="gramStart"/>
      <w:r w:rsidRPr="00DD3375">
        <w:rPr>
          <w:color w:val="000000" w:themeColor="text1"/>
        </w:rPr>
        <w:t>pd.read</w:t>
      </w:r>
      <w:proofErr w:type="gramEnd"/>
      <w:r w:rsidRPr="00DD3375">
        <w:rPr>
          <w:color w:val="000000" w:themeColor="text1"/>
        </w:rPr>
        <w:t>_csv</w:t>
      </w:r>
      <w:proofErr w:type="spellEnd"/>
      <w:r w:rsidRPr="00DD3375">
        <w:rPr>
          <w:color w:val="000000" w:themeColor="text1"/>
        </w:rPr>
        <w:t>(</w:t>
      </w:r>
      <w:proofErr w:type="spellStart"/>
      <w:r w:rsidRPr="00DD3375">
        <w:rPr>
          <w:color w:val="000000" w:themeColor="text1"/>
        </w:rPr>
        <w:t>file_path</w:t>
      </w:r>
      <w:proofErr w:type="spellEnd"/>
      <w:r w:rsidRPr="00DD3375">
        <w:rPr>
          <w:color w:val="000000" w:themeColor="text1"/>
        </w:rPr>
        <w:t>)</w:t>
      </w:r>
    </w:p>
    <w:p w14:paraId="1B13FC30" w14:textId="77777777" w:rsidR="00DD3375" w:rsidRPr="00DD3375" w:rsidRDefault="00DD3375" w:rsidP="00DD3375">
      <w:pPr>
        <w:rPr>
          <w:color w:val="000000" w:themeColor="text1"/>
        </w:rPr>
      </w:pPr>
    </w:p>
    <w:p w14:paraId="68BE8BCF" w14:textId="77777777" w:rsidR="00DD3375" w:rsidRPr="00DD3375" w:rsidRDefault="00DD3375" w:rsidP="00DD3375">
      <w:pPr>
        <w:rPr>
          <w:color w:val="000000" w:themeColor="text1"/>
        </w:rPr>
      </w:pPr>
      <w:r w:rsidRPr="00DD3375">
        <w:rPr>
          <w:color w:val="000000" w:themeColor="text1"/>
        </w:rPr>
        <w:t># Basic info</w:t>
      </w:r>
    </w:p>
    <w:p w14:paraId="71068440" w14:textId="77777777" w:rsidR="00DD3375" w:rsidRPr="00DD3375" w:rsidRDefault="00DD3375" w:rsidP="00DD3375">
      <w:pPr>
        <w:rPr>
          <w:color w:val="000000" w:themeColor="text1"/>
        </w:rPr>
      </w:pPr>
      <w:proofErr w:type="gramStart"/>
      <w:r w:rsidRPr="00DD3375">
        <w:rPr>
          <w:color w:val="000000" w:themeColor="text1"/>
        </w:rPr>
        <w:t>print(</w:t>
      </w:r>
      <w:proofErr w:type="gramEnd"/>
      <w:r w:rsidRPr="00DD3375">
        <w:rPr>
          <w:color w:val="000000" w:themeColor="text1"/>
        </w:rPr>
        <w:t>"Dataset Info:")</w:t>
      </w:r>
    </w:p>
    <w:p w14:paraId="220C755A" w14:textId="77777777" w:rsidR="00DD3375" w:rsidRPr="00DD3375" w:rsidRDefault="00DD3375" w:rsidP="00DD3375">
      <w:pPr>
        <w:rPr>
          <w:color w:val="000000" w:themeColor="text1"/>
        </w:rPr>
      </w:pPr>
      <w:r w:rsidRPr="00DD3375">
        <w:rPr>
          <w:color w:val="000000" w:themeColor="text1"/>
        </w:rPr>
        <w:t>print(</w:t>
      </w:r>
      <w:proofErr w:type="gramStart"/>
      <w:r w:rsidRPr="00DD3375">
        <w:rPr>
          <w:color w:val="000000" w:themeColor="text1"/>
        </w:rPr>
        <w:t>df.info(</w:t>
      </w:r>
      <w:proofErr w:type="gramEnd"/>
      <w:r w:rsidRPr="00DD3375">
        <w:rPr>
          <w:color w:val="000000" w:themeColor="text1"/>
        </w:rPr>
        <w:t>), "\n")</w:t>
      </w:r>
    </w:p>
    <w:p w14:paraId="52FEB8F6" w14:textId="77777777" w:rsidR="00DD3375" w:rsidRPr="00DD3375" w:rsidRDefault="00DD3375" w:rsidP="00DD3375">
      <w:pPr>
        <w:rPr>
          <w:color w:val="000000" w:themeColor="text1"/>
        </w:rPr>
      </w:pPr>
    </w:p>
    <w:p w14:paraId="110AA936" w14:textId="77777777" w:rsidR="00DD3375" w:rsidRPr="00DD3375" w:rsidRDefault="00DD3375" w:rsidP="00DD3375">
      <w:pPr>
        <w:rPr>
          <w:color w:val="000000" w:themeColor="text1"/>
        </w:rPr>
      </w:pPr>
      <w:r w:rsidRPr="00DD3375">
        <w:rPr>
          <w:color w:val="000000" w:themeColor="text1"/>
        </w:rPr>
        <w:t># Summary statistics</w:t>
      </w:r>
    </w:p>
    <w:p w14:paraId="610A290C" w14:textId="77777777" w:rsidR="00DD3375" w:rsidRPr="00DD3375" w:rsidRDefault="00DD3375" w:rsidP="00DD3375">
      <w:pPr>
        <w:rPr>
          <w:color w:val="000000" w:themeColor="text1"/>
        </w:rPr>
      </w:pPr>
      <w:proofErr w:type="gramStart"/>
      <w:r w:rsidRPr="00DD3375">
        <w:rPr>
          <w:color w:val="000000" w:themeColor="text1"/>
        </w:rPr>
        <w:t>print(</w:t>
      </w:r>
      <w:proofErr w:type="gramEnd"/>
      <w:r w:rsidRPr="00DD3375">
        <w:rPr>
          <w:color w:val="000000" w:themeColor="text1"/>
        </w:rPr>
        <w:t>"Summary Statistics:")</w:t>
      </w:r>
    </w:p>
    <w:p w14:paraId="5DD5A68C" w14:textId="77777777" w:rsidR="00DD3375" w:rsidRPr="00DD3375" w:rsidRDefault="00DD3375" w:rsidP="00DD3375">
      <w:pPr>
        <w:rPr>
          <w:color w:val="000000" w:themeColor="text1"/>
        </w:rPr>
      </w:pPr>
      <w:r w:rsidRPr="00DD3375">
        <w:rPr>
          <w:color w:val="000000" w:themeColor="text1"/>
        </w:rPr>
        <w:t>print(</w:t>
      </w:r>
      <w:proofErr w:type="spellStart"/>
      <w:proofErr w:type="gramStart"/>
      <w:r w:rsidRPr="00DD3375">
        <w:rPr>
          <w:color w:val="000000" w:themeColor="text1"/>
        </w:rPr>
        <w:t>df.describe</w:t>
      </w:r>
      <w:proofErr w:type="spellEnd"/>
      <w:proofErr w:type="gramEnd"/>
      <w:r w:rsidRPr="00DD3375">
        <w:rPr>
          <w:color w:val="000000" w:themeColor="text1"/>
        </w:rPr>
        <w:t>(), "\n")</w:t>
      </w:r>
    </w:p>
    <w:p w14:paraId="686325FE" w14:textId="77777777" w:rsidR="00DD3375" w:rsidRPr="00DD3375" w:rsidRDefault="00DD3375" w:rsidP="00DD3375">
      <w:pPr>
        <w:rPr>
          <w:color w:val="000000" w:themeColor="text1"/>
        </w:rPr>
      </w:pPr>
    </w:p>
    <w:p w14:paraId="3EB57902" w14:textId="77777777" w:rsidR="00DD3375" w:rsidRPr="00DD3375" w:rsidRDefault="00DD3375" w:rsidP="00DD3375">
      <w:pPr>
        <w:rPr>
          <w:color w:val="000000" w:themeColor="text1"/>
        </w:rPr>
      </w:pPr>
      <w:r w:rsidRPr="00DD3375">
        <w:rPr>
          <w:color w:val="000000" w:themeColor="text1"/>
        </w:rPr>
        <w:t># Check missing values</w:t>
      </w:r>
    </w:p>
    <w:p w14:paraId="52F0259B" w14:textId="77777777" w:rsidR="00DD3375" w:rsidRPr="00DD3375" w:rsidRDefault="00DD3375" w:rsidP="00DD3375">
      <w:pPr>
        <w:rPr>
          <w:color w:val="000000" w:themeColor="text1"/>
        </w:rPr>
      </w:pPr>
      <w:proofErr w:type="gramStart"/>
      <w:r w:rsidRPr="00DD3375">
        <w:rPr>
          <w:color w:val="000000" w:themeColor="text1"/>
        </w:rPr>
        <w:lastRenderedPageBreak/>
        <w:t>print(</w:t>
      </w:r>
      <w:proofErr w:type="gramEnd"/>
      <w:r w:rsidRPr="00DD3375">
        <w:rPr>
          <w:color w:val="000000" w:themeColor="text1"/>
        </w:rPr>
        <w:t>"Missing Values:")</w:t>
      </w:r>
    </w:p>
    <w:p w14:paraId="61DF8A04" w14:textId="77777777" w:rsidR="00DD3375" w:rsidRPr="00DD3375" w:rsidRDefault="00DD3375" w:rsidP="00DD3375">
      <w:pPr>
        <w:rPr>
          <w:color w:val="000000" w:themeColor="text1"/>
        </w:rPr>
      </w:pPr>
      <w:r w:rsidRPr="00DD3375">
        <w:rPr>
          <w:color w:val="000000" w:themeColor="text1"/>
        </w:rPr>
        <w:t>print(</w:t>
      </w:r>
      <w:proofErr w:type="spellStart"/>
      <w:proofErr w:type="gramStart"/>
      <w:r w:rsidRPr="00DD3375">
        <w:rPr>
          <w:color w:val="000000" w:themeColor="text1"/>
        </w:rPr>
        <w:t>df.isnull</w:t>
      </w:r>
      <w:proofErr w:type="spellEnd"/>
      <w:proofErr w:type="gramEnd"/>
      <w:r w:rsidRPr="00DD3375">
        <w:rPr>
          <w:color w:val="000000" w:themeColor="text1"/>
        </w:rPr>
        <w:t>(</w:t>
      </w:r>
      <w:proofErr w:type="gramStart"/>
      <w:r w:rsidRPr="00DD3375">
        <w:rPr>
          <w:color w:val="000000" w:themeColor="text1"/>
        </w:rPr>
        <w:t>).sum</w:t>
      </w:r>
      <w:proofErr w:type="gramEnd"/>
      <w:r w:rsidRPr="00DD3375">
        <w:rPr>
          <w:color w:val="000000" w:themeColor="text1"/>
        </w:rPr>
        <w:t>(), "\n")</w:t>
      </w:r>
    </w:p>
    <w:p w14:paraId="57BEAC12" w14:textId="77777777" w:rsidR="00DD3375" w:rsidRPr="00DD3375" w:rsidRDefault="00DD3375" w:rsidP="00DD3375">
      <w:pPr>
        <w:rPr>
          <w:color w:val="000000" w:themeColor="text1"/>
        </w:rPr>
      </w:pPr>
    </w:p>
    <w:p w14:paraId="48DC089A" w14:textId="77777777" w:rsidR="00DD3375" w:rsidRPr="00DD3375" w:rsidRDefault="00DD3375" w:rsidP="00DD3375">
      <w:pPr>
        <w:rPr>
          <w:color w:val="000000" w:themeColor="text1"/>
        </w:rPr>
      </w:pPr>
      <w:r w:rsidRPr="00DD3375">
        <w:rPr>
          <w:color w:val="000000" w:themeColor="text1"/>
        </w:rPr>
        <w:t># Distribution of 'Survived'</w:t>
      </w:r>
    </w:p>
    <w:p w14:paraId="3C42E286" w14:textId="77777777" w:rsidR="00DD3375" w:rsidRPr="00DD3375" w:rsidRDefault="00DD3375" w:rsidP="00DD3375">
      <w:pPr>
        <w:rPr>
          <w:color w:val="000000" w:themeColor="text1"/>
        </w:rPr>
      </w:pPr>
      <w:proofErr w:type="spellStart"/>
      <w:proofErr w:type="gramStart"/>
      <w:r w:rsidRPr="00DD3375">
        <w:rPr>
          <w:color w:val="000000" w:themeColor="text1"/>
        </w:rPr>
        <w:t>sns.countplot</w:t>
      </w:r>
      <w:proofErr w:type="spellEnd"/>
      <w:proofErr w:type="gramEnd"/>
      <w:r w:rsidRPr="00DD3375">
        <w:rPr>
          <w:color w:val="000000" w:themeColor="text1"/>
        </w:rPr>
        <w:t>(x='Survived', data=</w:t>
      </w:r>
      <w:proofErr w:type="spellStart"/>
      <w:r w:rsidRPr="00DD3375">
        <w:rPr>
          <w:color w:val="000000" w:themeColor="text1"/>
        </w:rPr>
        <w:t>df</w:t>
      </w:r>
      <w:proofErr w:type="spellEnd"/>
      <w:r w:rsidRPr="00DD3375">
        <w:rPr>
          <w:color w:val="000000" w:themeColor="text1"/>
        </w:rPr>
        <w:t>)</w:t>
      </w:r>
    </w:p>
    <w:p w14:paraId="6CF8FBB4" w14:textId="77777777" w:rsidR="00DD3375" w:rsidRPr="00DD3375" w:rsidRDefault="00DD3375" w:rsidP="00DD3375">
      <w:pPr>
        <w:rPr>
          <w:color w:val="000000" w:themeColor="text1"/>
        </w:rPr>
      </w:pPr>
      <w:proofErr w:type="spellStart"/>
      <w:proofErr w:type="gramStart"/>
      <w:r w:rsidRPr="00DD3375">
        <w:rPr>
          <w:color w:val="000000" w:themeColor="text1"/>
        </w:rPr>
        <w:t>plt.title</w:t>
      </w:r>
      <w:proofErr w:type="spellEnd"/>
      <w:proofErr w:type="gramEnd"/>
      <w:r w:rsidRPr="00DD3375">
        <w:rPr>
          <w:color w:val="000000" w:themeColor="text1"/>
        </w:rPr>
        <w:t>("Survival Count")</w:t>
      </w:r>
    </w:p>
    <w:p w14:paraId="26DD1E1B" w14:textId="77777777" w:rsidR="00DD3375" w:rsidRPr="00DD3375" w:rsidRDefault="00DD3375" w:rsidP="00DD3375">
      <w:pPr>
        <w:rPr>
          <w:color w:val="000000" w:themeColor="text1"/>
        </w:rPr>
      </w:pPr>
      <w:proofErr w:type="spellStart"/>
      <w:proofErr w:type="gramStart"/>
      <w:r w:rsidRPr="00DD3375">
        <w:rPr>
          <w:color w:val="000000" w:themeColor="text1"/>
        </w:rPr>
        <w:t>plt.show</w:t>
      </w:r>
      <w:proofErr w:type="spellEnd"/>
      <w:proofErr w:type="gramEnd"/>
      <w:r w:rsidRPr="00DD3375">
        <w:rPr>
          <w:color w:val="000000" w:themeColor="text1"/>
        </w:rPr>
        <w:t>()</w:t>
      </w:r>
    </w:p>
    <w:p w14:paraId="0BD8B313" w14:textId="77777777" w:rsidR="00DD3375" w:rsidRPr="00DD3375" w:rsidRDefault="00DD3375" w:rsidP="00DD3375">
      <w:pPr>
        <w:rPr>
          <w:color w:val="000000" w:themeColor="text1"/>
        </w:rPr>
      </w:pPr>
    </w:p>
    <w:p w14:paraId="135A9B66" w14:textId="77777777" w:rsidR="00DD3375" w:rsidRPr="00DD3375" w:rsidRDefault="00DD3375" w:rsidP="00DD3375">
      <w:pPr>
        <w:rPr>
          <w:color w:val="000000" w:themeColor="text1"/>
        </w:rPr>
      </w:pPr>
      <w:r w:rsidRPr="00DD3375">
        <w:rPr>
          <w:color w:val="000000" w:themeColor="text1"/>
        </w:rPr>
        <w:t xml:space="preserve"># Survival by </w:t>
      </w:r>
      <w:proofErr w:type="spellStart"/>
      <w:r w:rsidRPr="00DD3375">
        <w:rPr>
          <w:color w:val="000000" w:themeColor="text1"/>
        </w:rPr>
        <w:t>Pclass</w:t>
      </w:r>
      <w:proofErr w:type="spellEnd"/>
    </w:p>
    <w:p w14:paraId="16085413" w14:textId="77777777" w:rsidR="00DD3375" w:rsidRPr="00DD3375" w:rsidRDefault="00DD3375" w:rsidP="00DD3375">
      <w:pPr>
        <w:rPr>
          <w:color w:val="000000" w:themeColor="text1"/>
        </w:rPr>
      </w:pPr>
      <w:proofErr w:type="spellStart"/>
      <w:proofErr w:type="gramStart"/>
      <w:r w:rsidRPr="00DD3375">
        <w:rPr>
          <w:color w:val="000000" w:themeColor="text1"/>
        </w:rPr>
        <w:t>sns.countplot</w:t>
      </w:r>
      <w:proofErr w:type="spellEnd"/>
      <w:proofErr w:type="gramEnd"/>
      <w:r w:rsidRPr="00DD3375">
        <w:rPr>
          <w:color w:val="000000" w:themeColor="text1"/>
        </w:rPr>
        <w:t>(x='</w:t>
      </w:r>
      <w:proofErr w:type="spellStart"/>
      <w:r w:rsidRPr="00DD3375">
        <w:rPr>
          <w:color w:val="000000" w:themeColor="text1"/>
        </w:rPr>
        <w:t>Pclass</w:t>
      </w:r>
      <w:proofErr w:type="spellEnd"/>
      <w:r w:rsidRPr="00DD3375">
        <w:rPr>
          <w:color w:val="000000" w:themeColor="text1"/>
        </w:rPr>
        <w:t>', hue='Survived', data=</w:t>
      </w:r>
      <w:proofErr w:type="spellStart"/>
      <w:r w:rsidRPr="00DD3375">
        <w:rPr>
          <w:color w:val="000000" w:themeColor="text1"/>
        </w:rPr>
        <w:t>df</w:t>
      </w:r>
      <w:proofErr w:type="spellEnd"/>
      <w:r w:rsidRPr="00DD3375">
        <w:rPr>
          <w:color w:val="000000" w:themeColor="text1"/>
        </w:rPr>
        <w:t>)</w:t>
      </w:r>
    </w:p>
    <w:p w14:paraId="588E2355" w14:textId="77777777" w:rsidR="00DD3375" w:rsidRPr="00DD3375" w:rsidRDefault="00DD3375" w:rsidP="00DD3375">
      <w:pPr>
        <w:rPr>
          <w:color w:val="000000" w:themeColor="text1"/>
        </w:rPr>
      </w:pPr>
      <w:proofErr w:type="spellStart"/>
      <w:proofErr w:type="gramStart"/>
      <w:r w:rsidRPr="00DD3375">
        <w:rPr>
          <w:color w:val="000000" w:themeColor="text1"/>
        </w:rPr>
        <w:t>plt.title</w:t>
      </w:r>
      <w:proofErr w:type="spellEnd"/>
      <w:proofErr w:type="gramEnd"/>
      <w:r w:rsidRPr="00DD3375">
        <w:rPr>
          <w:color w:val="000000" w:themeColor="text1"/>
        </w:rPr>
        <w:t xml:space="preserve">("Survival by </w:t>
      </w:r>
      <w:proofErr w:type="spellStart"/>
      <w:r w:rsidRPr="00DD3375">
        <w:rPr>
          <w:color w:val="000000" w:themeColor="text1"/>
        </w:rPr>
        <w:t>Pclass</w:t>
      </w:r>
      <w:proofErr w:type="spellEnd"/>
      <w:r w:rsidRPr="00DD3375">
        <w:rPr>
          <w:color w:val="000000" w:themeColor="text1"/>
        </w:rPr>
        <w:t>")</w:t>
      </w:r>
    </w:p>
    <w:p w14:paraId="5FEE6A30" w14:textId="77777777" w:rsidR="00DD3375" w:rsidRPr="00DD3375" w:rsidRDefault="00DD3375" w:rsidP="00DD3375">
      <w:pPr>
        <w:rPr>
          <w:color w:val="000000" w:themeColor="text1"/>
        </w:rPr>
      </w:pPr>
      <w:proofErr w:type="spellStart"/>
      <w:proofErr w:type="gramStart"/>
      <w:r w:rsidRPr="00DD3375">
        <w:rPr>
          <w:color w:val="000000" w:themeColor="text1"/>
        </w:rPr>
        <w:t>plt.show</w:t>
      </w:r>
      <w:proofErr w:type="spellEnd"/>
      <w:proofErr w:type="gramEnd"/>
      <w:r w:rsidRPr="00DD3375">
        <w:rPr>
          <w:color w:val="000000" w:themeColor="text1"/>
        </w:rPr>
        <w:t>()</w:t>
      </w:r>
    </w:p>
    <w:p w14:paraId="586CAC5F" w14:textId="77777777" w:rsidR="00DD3375" w:rsidRPr="00DD3375" w:rsidRDefault="00DD3375" w:rsidP="00DD3375">
      <w:pPr>
        <w:rPr>
          <w:color w:val="000000" w:themeColor="text1"/>
        </w:rPr>
      </w:pPr>
    </w:p>
    <w:p w14:paraId="5C1D98CB" w14:textId="77777777" w:rsidR="00DD3375" w:rsidRPr="00DD3375" w:rsidRDefault="00DD3375" w:rsidP="00DD3375">
      <w:pPr>
        <w:rPr>
          <w:color w:val="000000" w:themeColor="text1"/>
        </w:rPr>
      </w:pPr>
      <w:r w:rsidRPr="00DD3375">
        <w:rPr>
          <w:color w:val="000000" w:themeColor="text1"/>
        </w:rPr>
        <w:t># Age distribution</w:t>
      </w:r>
    </w:p>
    <w:p w14:paraId="767B8D3E" w14:textId="77777777" w:rsidR="00DD3375" w:rsidRPr="00DD3375" w:rsidRDefault="00DD3375" w:rsidP="00DD3375">
      <w:pPr>
        <w:rPr>
          <w:color w:val="000000" w:themeColor="text1"/>
        </w:rPr>
      </w:pPr>
      <w:proofErr w:type="spellStart"/>
      <w:proofErr w:type="gramStart"/>
      <w:r w:rsidRPr="00DD3375">
        <w:rPr>
          <w:color w:val="000000" w:themeColor="text1"/>
        </w:rPr>
        <w:t>sns.histplot</w:t>
      </w:r>
      <w:proofErr w:type="spellEnd"/>
      <w:proofErr w:type="gramEnd"/>
      <w:r w:rsidRPr="00DD3375">
        <w:rPr>
          <w:color w:val="000000" w:themeColor="text1"/>
        </w:rPr>
        <w:t>(</w:t>
      </w:r>
      <w:proofErr w:type="spellStart"/>
      <w:r w:rsidRPr="00DD3375">
        <w:rPr>
          <w:color w:val="000000" w:themeColor="text1"/>
        </w:rPr>
        <w:t>df</w:t>
      </w:r>
      <w:proofErr w:type="spellEnd"/>
      <w:r w:rsidRPr="00DD3375">
        <w:rPr>
          <w:color w:val="000000" w:themeColor="text1"/>
        </w:rPr>
        <w:t>['Age'</w:t>
      </w:r>
      <w:proofErr w:type="gramStart"/>
      <w:r w:rsidRPr="00DD3375">
        <w:rPr>
          <w:color w:val="000000" w:themeColor="text1"/>
        </w:rPr>
        <w:t>].</w:t>
      </w:r>
      <w:proofErr w:type="spellStart"/>
      <w:r w:rsidRPr="00DD3375">
        <w:rPr>
          <w:color w:val="000000" w:themeColor="text1"/>
        </w:rPr>
        <w:t>dropna</w:t>
      </w:r>
      <w:proofErr w:type="spellEnd"/>
      <w:proofErr w:type="gramEnd"/>
      <w:r w:rsidRPr="00DD3375">
        <w:rPr>
          <w:color w:val="000000" w:themeColor="text1"/>
        </w:rPr>
        <w:t xml:space="preserve">(), bins=30, </w:t>
      </w:r>
      <w:proofErr w:type="spellStart"/>
      <w:r w:rsidRPr="00DD3375">
        <w:rPr>
          <w:color w:val="000000" w:themeColor="text1"/>
        </w:rPr>
        <w:t>kde</w:t>
      </w:r>
      <w:proofErr w:type="spellEnd"/>
      <w:r w:rsidRPr="00DD3375">
        <w:rPr>
          <w:color w:val="000000" w:themeColor="text1"/>
        </w:rPr>
        <w:t>=True)</w:t>
      </w:r>
    </w:p>
    <w:p w14:paraId="7CE67A22" w14:textId="77777777" w:rsidR="00DD3375" w:rsidRPr="00DD3375" w:rsidRDefault="00DD3375" w:rsidP="00DD3375">
      <w:pPr>
        <w:rPr>
          <w:color w:val="000000" w:themeColor="text1"/>
        </w:rPr>
      </w:pPr>
      <w:proofErr w:type="spellStart"/>
      <w:proofErr w:type="gramStart"/>
      <w:r w:rsidRPr="00DD3375">
        <w:rPr>
          <w:color w:val="000000" w:themeColor="text1"/>
        </w:rPr>
        <w:t>plt.title</w:t>
      </w:r>
      <w:proofErr w:type="spellEnd"/>
      <w:proofErr w:type="gramEnd"/>
      <w:r w:rsidRPr="00DD3375">
        <w:rPr>
          <w:color w:val="000000" w:themeColor="text1"/>
        </w:rPr>
        <w:t>("Age Distribution")</w:t>
      </w:r>
    </w:p>
    <w:p w14:paraId="30E858DF" w14:textId="77777777" w:rsidR="00DD3375" w:rsidRPr="00DD3375" w:rsidRDefault="00DD3375" w:rsidP="00DD3375">
      <w:pPr>
        <w:rPr>
          <w:color w:val="000000" w:themeColor="text1"/>
        </w:rPr>
      </w:pPr>
      <w:proofErr w:type="spellStart"/>
      <w:proofErr w:type="gramStart"/>
      <w:r w:rsidRPr="00DD3375">
        <w:rPr>
          <w:color w:val="000000" w:themeColor="text1"/>
        </w:rPr>
        <w:t>plt.show</w:t>
      </w:r>
      <w:proofErr w:type="spellEnd"/>
      <w:proofErr w:type="gramEnd"/>
      <w:r w:rsidRPr="00DD3375">
        <w:rPr>
          <w:color w:val="000000" w:themeColor="text1"/>
        </w:rPr>
        <w:t>()</w:t>
      </w:r>
    </w:p>
    <w:p w14:paraId="5CA639DA" w14:textId="77777777" w:rsidR="00DD3375" w:rsidRPr="00DD3375" w:rsidRDefault="00DD3375" w:rsidP="00DD3375">
      <w:pPr>
        <w:rPr>
          <w:color w:val="000000" w:themeColor="text1"/>
        </w:rPr>
      </w:pPr>
    </w:p>
    <w:p w14:paraId="70064E0A" w14:textId="77777777" w:rsidR="00DD3375" w:rsidRPr="00DD3375" w:rsidRDefault="00DD3375" w:rsidP="00DD3375">
      <w:pPr>
        <w:rPr>
          <w:color w:val="000000" w:themeColor="text1"/>
        </w:rPr>
      </w:pPr>
      <w:r w:rsidRPr="00DD3375">
        <w:rPr>
          <w:color w:val="000000" w:themeColor="text1"/>
        </w:rPr>
        <w:t># Correlation heatmap</w:t>
      </w:r>
    </w:p>
    <w:p w14:paraId="3CECBA69" w14:textId="77777777" w:rsidR="00DD3375" w:rsidRPr="00DD3375" w:rsidRDefault="00DD3375" w:rsidP="00DD3375">
      <w:pPr>
        <w:rPr>
          <w:color w:val="000000" w:themeColor="text1"/>
        </w:rPr>
      </w:pPr>
      <w:proofErr w:type="spellStart"/>
      <w:proofErr w:type="gramStart"/>
      <w:r w:rsidRPr="00DD3375">
        <w:rPr>
          <w:color w:val="000000" w:themeColor="text1"/>
        </w:rPr>
        <w:t>plt.figure</w:t>
      </w:r>
      <w:proofErr w:type="spellEnd"/>
      <w:proofErr w:type="gramEnd"/>
      <w:r w:rsidRPr="00DD3375">
        <w:rPr>
          <w:color w:val="000000" w:themeColor="text1"/>
        </w:rPr>
        <w:t>(</w:t>
      </w:r>
      <w:proofErr w:type="spellStart"/>
      <w:r w:rsidRPr="00DD3375">
        <w:rPr>
          <w:color w:val="000000" w:themeColor="text1"/>
        </w:rPr>
        <w:t>figsize</w:t>
      </w:r>
      <w:proofErr w:type="spellEnd"/>
      <w:proofErr w:type="gramStart"/>
      <w:r w:rsidRPr="00DD3375">
        <w:rPr>
          <w:color w:val="000000" w:themeColor="text1"/>
        </w:rPr>
        <w:t>=(</w:t>
      </w:r>
      <w:proofErr w:type="gramEnd"/>
      <w:r w:rsidRPr="00DD3375">
        <w:rPr>
          <w:color w:val="000000" w:themeColor="text1"/>
        </w:rPr>
        <w:t>8,6))</w:t>
      </w:r>
    </w:p>
    <w:p w14:paraId="60B833D2" w14:textId="77777777" w:rsidR="00DD3375" w:rsidRPr="00DD3375" w:rsidRDefault="00DD3375" w:rsidP="00DD3375">
      <w:pPr>
        <w:rPr>
          <w:color w:val="000000" w:themeColor="text1"/>
        </w:rPr>
      </w:pPr>
      <w:proofErr w:type="spellStart"/>
      <w:proofErr w:type="gramStart"/>
      <w:r w:rsidRPr="00DD3375">
        <w:rPr>
          <w:color w:val="000000" w:themeColor="text1"/>
        </w:rPr>
        <w:t>sns.heatmap</w:t>
      </w:r>
      <w:proofErr w:type="spellEnd"/>
      <w:proofErr w:type="gramEnd"/>
      <w:r w:rsidRPr="00DD3375">
        <w:rPr>
          <w:color w:val="000000" w:themeColor="text1"/>
        </w:rPr>
        <w:t>(</w:t>
      </w:r>
      <w:proofErr w:type="spellStart"/>
      <w:proofErr w:type="gramStart"/>
      <w:r w:rsidRPr="00DD3375">
        <w:rPr>
          <w:color w:val="000000" w:themeColor="text1"/>
        </w:rPr>
        <w:t>df.corr</w:t>
      </w:r>
      <w:proofErr w:type="spellEnd"/>
      <w:proofErr w:type="gramEnd"/>
      <w:r w:rsidRPr="00DD3375">
        <w:rPr>
          <w:color w:val="000000" w:themeColor="text1"/>
        </w:rPr>
        <w:t xml:space="preserve">(), </w:t>
      </w:r>
      <w:proofErr w:type="spellStart"/>
      <w:r w:rsidRPr="00DD3375">
        <w:rPr>
          <w:color w:val="000000" w:themeColor="text1"/>
        </w:rPr>
        <w:t>annot</w:t>
      </w:r>
      <w:proofErr w:type="spellEnd"/>
      <w:r w:rsidRPr="00DD3375">
        <w:rPr>
          <w:color w:val="000000" w:themeColor="text1"/>
        </w:rPr>
        <w:t xml:space="preserve">=True, </w:t>
      </w:r>
      <w:proofErr w:type="spellStart"/>
      <w:r w:rsidRPr="00DD3375">
        <w:rPr>
          <w:color w:val="000000" w:themeColor="text1"/>
        </w:rPr>
        <w:t>cmap</w:t>
      </w:r>
      <w:proofErr w:type="spellEnd"/>
      <w:r w:rsidRPr="00DD3375">
        <w:rPr>
          <w:color w:val="000000" w:themeColor="text1"/>
        </w:rPr>
        <w:t>='</w:t>
      </w:r>
      <w:proofErr w:type="spellStart"/>
      <w:r w:rsidRPr="00DD3375">
        <w:rPr>
          <w:color w:val="000000" w:themeColor="text1"/>
        </w:rPr>
        <w:t>coolwarm</w:t>
      </w:r>
      <w:proofErr w:type="spellEnd"/>
      <w:r w:rsidRPr="00DD3375">
        <w:rPr>
          <w:color w:val="000000" w:themeColor="text1"/>
        </w:rPr>
        <w:t>')</w:t>
      </w:r>
    </w:p>
    <w:p w14:paraId="15A8EBCA" w14:textId="77777777" w:rsidR="00DD3375" w:rsidRPr="00DD3375" w:rsidRDefault="00DD3375" w:rsidP="00DD3375">
      <w:pPr>
        <w:rPr>
          <w:color w:val="000000" w:themeColor="text1"/>
        </w:rPr>
      </w:pPr>
      <w:proofErr w:type="spellStart"/>
      <w:proofErr w:type="gramStart"/>
      <w:r w:rsidRPr="00DD3375">
        <w:rPr>
          <w:color w:val="000000" w:themeColor="text1"/>
        </w:rPr>
        <w:t>plt.title</w:t>
      </w:r>
      <w:proofErr w:type="spellEnd"/>
      <w:proofErr w:type="gramEnd"/>
      <w:r w:rsidRPr="00DD3375">
        <w:rPr>
          <w:color w:val="000000" w:themeColor="text1"/>
        </w:rPr>
        <w:t>("Correlation Heatmap")</w:t>
      </w:r>
    </w:p>
    <w:p w14:paraId="30662A03" w14:textId="0C6A5876" w:rsidR="00DD3375" w:rsidRPr="00DD3375" w:rsidRDefault="00DD3375" w:rsidP="00DD3375">
      <w:pPr>
        <w:rPr>
          <w:color w:val="000000" w:themeColor="text1"/>
        </w:rPr>
      </w:pPr>
      <w:proofErr w:type="spellStart"/>
      <w:proofErr w:type="gramStart"/>
      <w:r w:rsidRPr="00DD3375">
        <w:rPr>
          <w:color w:val="000000" w:themeColor="text1"/>
        </w:rPr>
        <w:t>plt.show</w:t>
      </w:r>
      <w:proofErr w:type="spellEnd"/>
      <w:proofErr w:type="gramEnd"/>
      <w:r w:rsidRPr="00DD3375">
        <w:rPr>
          <w:color w:val="000000" w:themeColor="text1"/>
        </w:rPr>
        <w:t>()</w:t>
      </w:r>
    </w:p>
    <w:p w14:paraId="7AE480E4" w14:textId="77777777" w:rsidR="00DD3375" w:rsidRPr="00DD3375" w:rsidRDefault="00DD3375" w:rsidP="00DD3375">
      <w:pPr>
        <w:rPr>
          <w:color w:val="1F497D" w:themeColor="text2"/>
        </w:rPr>
      </w:pPr>
    </w:p>
    <w:sectPr w:rsidR="00DD3375" w:rsidRPr="00DD33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9520516">
    <w:abstractNumId w:val="8"/>
  </w:num>
  <w:num w:numId="2" w16cid:durableId="93718943">
    <w:abstractNumId w:val="6"/>
  </w:num>
  <w:num w:numId="3" w16cid:durableId="475418478">
    <w:abstractNumId w:val="5"/>
  </w:num>
  <w:num w:numId="4" w16cid:durableId="129637385">
    <w:abstractNumId w:val="4"/>
  </w:num>
  <w:num w:numId="5" w16cid:durableId="22095742">
    <w:abstractNumId w:val="7"/>
  </w:num>
  <w:num w:numId="6" w16cid:durableId="2022775819">
    <w:abstractNumId w:val="3"/>
  </w:num>
  <w:num w:numId="7" w16cid:durableId="1197548278">
    <w:abstractNumId w:val="2"/>
  </w:num>
  <w:num w:numId="8" w16cid:durableId="1587181414">
    <w:abstractNumId w:val="1"/>
  </w:num>
  <w:num w:numId="9" w16cid:durableId="1610043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236B"/>
    <w:rsid w:val="00805F50"/>
    <w:rsid w:val="00AA1D8D"/>
    <w:rsid w:val="00B47730"/>
    <w:rsid w:val="00CB0664"/>
    <w:rsid w:val="00DD33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BD857"/>
  <w14:defaultImageDpi w14:val="300"/>
  <w15:docId w15:val="{F3723455-9CA7-4379-A297-CF281E8F0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pavi pavithra</cp:lastModifiedBy>
  <cp:revision>2</cp:revision>
  <dcterms:created xsi:type="dcterms:W3CDTF">2013-12-23T23:15:00Z</dcterms:created>
  <dcterms:modified xsi:type="dcterms:W3CDTF">2025-10-13T16:12:00Z</dcterms:modified>
  <cp:category/>
</cp:coreProperties>
</file>